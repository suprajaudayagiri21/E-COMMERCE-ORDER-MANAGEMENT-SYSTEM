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365DD" w14:textId="48ED40BC" w:rsidR="009F695A" w:rsidRDefault="00397635">
      <w:pPr>
        <w:jc w:val="center"/>
        <w:rPr>
          <w:b/>
          <w:sz w:val="40"/>
        </w:rPr>
      </w:pPr>
      <w:r w:rsidRPr="005E0412">
        <w:rPr>
          <w:noProof/>
          <w:sz w:val="20"/>
        </w:rPr>
        <w:drawing>
          <wp:inline distT="0" distB="0" distL="0" distR="0" wp14:anchorId="50D95139" wp14:editId="3C0DEB3F">
            <wp:extent cx="4334458" cy="574071"/>
            <wp:effectExtent l="0" t="0" r="0" b="0"/>
            <wp:docPr id="748193455"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4334458" cy="574071"/>
                    </a:xfrm>
                    <a:prstGeom prst="rect">
                      <a:avLst/>
                    </a:prstGeom>
                  </pic:spPr>
                </pic:pic>
              </a:graphicData>
            </a:graphic>
          </wp:inline>
        </w:drawing>
      </w:r>
    </w:p>
    <w:p w14:paraId="0EE3EB5A" w14:textId="77777777" w:rsidR="00397635" w:rsidRPr="005E0412" w:rsidRDefault="00397635" w:rsidP="00397635">
      <w:pPr>
        <w:ind w:left="224"/>
        <w:jc w:val="center"/>
        <w:rPr>
          <w:b/>
          <w:color w:val="006400"/>
          <w:sz w:val="26"/>
        </w:rPr>
      </w:pPr>
    </w:p>
    <w:p w14:paraId="58C88894" w14:textId="77777777" w:rsidR="00397635" w:rsidRPr="005E0412" w:rsidRDefault="00397635" w:rsidP="00397635">
      <w:pPr>
        <w:ind w:left="224"/>
        <w:jc w:val="center"/>
        <w:rPr>
          <w:b/>
          <w:color w:val="006400"/>
          <w:sz w:val="26"/>
        </w:rPr>
      </w:pPr>
      <w:r w:rsidRPr="005E0412">
        <w:rPr>
          <w:b/>
          <w:color w:val="006400"/>
          <w:sz w:val="26"/>
        </w:rPr>
        <w:t xml:space="preserve">SCHOOL OF </w:t>
      </w:r>
      <w:r>
        <w:rPr>
          <w:b/>
          <w:color w:val="006400"/>
          <w:sz w:val="26"/>
        </w:rPr>
        <w:t>COMPUTING</w:t>
      </w:r>
    </w:p>
    <w:p w14:paraId="202C680A" w14:textId="77777777" w:rsidR="00397635" w:rsidRPr="005E0412" w:rsidRDefault="00397635" w:rsidP="00397635">
      <w:pPr>
        <w:ind w:left="224"/>
        <w:jc w:val="center"/>
        <w:rPr>
          <w:b/>
          <w:color w:val="006400"/>
          <w:sz w:val="26"/>
        </w:rPr>
      </w:pPr>
    </w:p>
    <w:p w14:paraId="62A00C0A" w14:textId="77777777" w:rsidR="00397635" w:rsidRPr="005E0412" w:rsidRDefault="00397635" w:rsidP="00397635">
      <w:pPr>
        <w:ind w:left="224"/>
        <w:jc w:val="center"/>
        <w:rPr>
          <w:b/>
          <w:color w:val="006400"/>
          <w:sz w:val="26"/>
        </w:rPr>
      </w:pPr>
      <w:r w:rsidRPr="005E0412">
        <w:rPr>
          <w:b/>
          <w:color w:val="006400"/>
          <w:sz w:val="26"/>
        </w:rPr>
        <w:t xml:space="preserve">Department of </w:t>
      </w:r>
      <w:r>
        <w:rPr>
          <w:b/>
          <w:color w:val="006400"/>
          <w:sz w:val="26"/>
        </w:rPr>
        <w:t>Artificial Intelligence &amp; Machine Learning</w:t>
      </w:r>
    </w:p>
    <w:p w14:paraId="30FAD59E" w14:textId="77777777" w:rsidR="00397635" w:rsidRPr="005E0412" w:rsidRDefault="00397635" w:rsidP="00397635">
      <w:pPr>
        <w:ind w:left="224"/>
        <w:jc w:val="center"/>
        <w:rPr>
          <w:b/>
          <w:color w:val="006400"/>
          <w:sz w:val="26"/>
        </w:rPr>
      </w:pPr>
    </w:p>
    <w:p w14:paraId="21E1DD26" w14:textId="77777777" w:rsidR="00397635" w:rsidRPr="005E0412" w:rsidRDefault="00397635" w:rsidP="00397635">
      <w:pPr>
        <w:pStyle w:val="Heading1"/>
        <w:spacing w:before="274"/>
        <w:ind w:left="262"/>
        <w:jc w:val="center"/>
        <w:rPr>
          <w:color w:val="FF0000"/>
          <w:spacing w:val="-2"/>
          <w:u w:val="single" w:color="FF0000"/>
        </w:rPr>
      </w:pPr>
      <w:r w:rsidRPr="005E0412">
        <w:rPr>
          <w:color w:val="FF0000"/>
          <w:spacing w:val="-2"/>
          <w:u w:val="single" w:color="FF0000"/>
        </w:rPr>
        <w:t>CERTIFICATE</w:t>
      </w:r>
    </w:p>
    <w:p w14:paraId="70EDD0F8" w14:textId="77777777" w:rsidR="00397635" w:rsidRPr="005E0412" w:rsidRDefault="00397635" w:rsidP="00397635">
      <w:pPr>
        <w:pStyle w:val="Heading2"/>
        <w:spacing w:line="356" w:lineRule="exact"/>
        <w:ind w:left="554" w:right="971"/>
        <w:jc w:val="center"/>
      </w:pPr>
    </w:p>
    <w:p w14:paraId="6E76B5F3" w14:textId="7E5566E1" w:rsidR="00397635" w:rsidRPr="005E0412" w:rsidRDefault="00397635" w:rsidP="00397635">
      <w:pPr>
        <w:spacing w:after="11" w:line="360" w:lineRule="auto"/>
        <w:ind w:left="561" w:right="971"/>
        <w:jc w:val="both"/>
        <w:rPr>
          <w:sz w:val="24"/>
        </w:rPr>
      </w:pPr>
      <w:r w:rsidRPr="005E0412">
        <w:rPr>
          <w:sz w:val="24"/>
        </w:rPr>
        <w:t>This</w:t>
      </w:r>
      <w:r w:rsidRPr="005E0412">
        <w:rPr>
          <w:spacing w:val="-2"/>
          <w:sz w:val="24"/>
        </w:rPr>
        <w:t xml:space="preserve"> </w:t>
      </w:r>
      <w:r w:rsidRPr="005E0412">
        <w:rPr>
          <w:sz w:val="24"/>
        </w:rPr>
        <w:t>is</w:t>
      </w:r>
      <w:r w:rsidRPr="005E0412">
        <w:rPr>
          <w:spacing w:val="-2"/>
          <w:sz w:val="24"/>
        </w:rPr>
        <w:t xml:space="preserve"> </w:t>
      </w:r>
      <w:r w:rsidRPr="005E0412">
        <w:rPr>
          <w:sz w:val="24"/>
        </w:rPr>
        <w:t>to</w:t>
      </w:r>
      <w:r w:rsidRPr="005E0412">
        <w:rPr>
          <w:spacing w:val="-2"/>
          <w:sz w:val="24"/>
        </w:rPr>
        <w:t xml:space="preserve"> </w:t>
      </w:r>
      <w:r w:rsidRPr="005E0412">
        <w:rPr>
          <w:sz w:val="24"/>
        </w:rPr>
        <w:t>certify</w:t>
      </w:r>
      <w:r w:rsidRPr="005E0412">
        <w:rPr>
          <w:spacing w:val="-3"/>
          <w:sz w:val="24"/>
        </w:rPr>
        <w:t xml:space="preserve"> </w:t>
      </w:r>
      <w:r w:rsidRPr="005E0412">
        <w:rPr>
          <w:sz w:val="24"/>
        </w:rPr>
        <w:t>that</w:t>
      </w:r>
      <w:r w:rsidRPr="005E0412">
        <w:rPr>
          <w:spacing w:val="-2"/>
          <w:sz w:val="24"/>
        </w:rPr>
        <w:t xml:space="preserve"> </w:t>
      </w:r>
      <w:r w:rsidRPr="005E0412">
        <w:rPr>
          <w:sz w:val="24"/>
        </w:rPr>
        <w:t>the Cornerstone project</w:t>
      </w:r>
      <w:r w:rsidRPr="005E0412">
        <w:rPr>
          <w:spacing w:val="-2"/>
          <w:sz w:val="24"/>
        </w:rPr>
        <w:t xml:space="preserve"> </w:t>
      </w:r>
      <w:r w:rsidRPr="005E0412">
        <w:rPr>
          <w:sz w:val="24"/>
        </w:rPr>
        <w:t>work</w:t>
      </w:r>
      <w:r w:rsidRPr="005E0412">
        <w:rPr>
          <w:spacing w:val="40"/>
          <w:sz w:val="24"/>
        </w:rPr>
        <w:t xml:space="preserve"> </w:t>
      </w:r>
      <w:r w:rsidRPr="005E0412">
        <w:rPr>
          <w:sz w:val="24"/>
        </w:rPr>
        <w:t>entitled</w:t>
      </w:r>
      <w:r w:rsidRPr="005E0412">
        <w:rPr>
          <w:spacing w:val="40"/>
          <w:sz w:val="24"/>
        </w:rPr>
        <w:t xml:space="preserve"> </w:t>
      </w:r>
      <w:r w:rsidRPr="005E0412">
        <w:rPr>
          <w:i/>
          <w:sz w:val="24"/>
        </w:rPr>
        <w:t>“</w:t>
      </w:r>
      <w:r>
        <w:rPr>
          <w:b/>
          <w:color w:val="BE0000"/>
          <w:sz w:val="24"/>
        </w:rPr>
        <w:t xml:space="preserve">E COMMERCE MANAGEMENT SYSTEM </w:t>
      </w:r>
      <w:r w:rsidRPr="005E0412">
        <w:rPr>
          <w:sz w:val="24"/>
        </w:rPr>
        <w:t>is submitted by</w:t>
      </w:r>
    </w:p>
    <w:tbl>
      <w:tblPr>
        <w:tblW w:w="0" w:type="auto"/>
        <w:tblInd w:w="2847" w:type="dxa"/>
        <w:tblLayout w:type="fixed"/>
        <w:tblCellMar>
          <w:left w:w="0" w:type="dxa"/>
          <w:right w:w="0" w:type="dxa"/>
        </w:tblCellMar>
        <w:tblLook w:val="01E0" w:firstRow="1" w:lastRow="1" w:firstColumn="1" w:lastColumn="1" w:noHBand="0" w:noVBand="0"/>
      </w:tblPr>
      <w:tblGrid>
        <w:gridCol w:w="3152"/>
        <w:gridCol w:w="1676"/>
      </w:tblGrid>
      <w:tr w:rsidR="00397635" w:rsidRPr="005E0412" w14:paraId="0BAD5D17" w14:textId="77777777" w:rsidTr="008F3447">
        <w:trPr>
          <w:trHeight w:val="385"/>
        </w:trPr>
        <w:tc>
          <w:tcPr>
            <w:tcW w:w="3152" w:type="dxa"/>
          </w:tcPr>
          <w:p w14:paraId="5B2F0EDB" w14:textId="53210F93" w:rsidR="00397635" w:rsidRPr="005E0412" w:rsidRDefault="00397635" w:rsidP="008F3447">
            <w:pPr>
              <w:pStyle w:val="TableParagraph"/>
              <w:spacing w:line="266" w:lineRule="exact"/>
              <w:ind w:left="64"/>
              <w:rPr>
                <w:b/>
                <w:sz w:val="24"/>
                <w:szCs w:val="24"/>
              </w:rPr>
            </w:pPr>
            <w:r>
              <w:rPr>
                <w:b/>
                <w:color w:val="16365B"/>
                <w:sz w:val="24"/>
                <w:szCs w:val="24"/>
              </w:rPr>
              <w:t>S HEMAJA</w:t>
            </w:r>
          </w:p>
        </w:tc>
        <w:tc>
          <w:tcPr>
            <w:tcW w:w="1676" w:type="dxa"/>
          </w:tcPr>
          <w:p w14:paraId="3759D0D5" w14:textId="59AF0B35" w:rsidR="00397635" w:rsidRPr="005E0412" w:rsidRDefault="00397635" w:rsidP="008F3447">
            <w:pPr>
              <w:pStyle w:val="TableParagraph"/>
              <w:spacing w:line="266" w:lineRule="exact"/>
              <w:ind w:left="9" w:right="27"/>
              <w:jc w:val="center"/>
              <w:rPr>
                <w:b/>
                <w:sz w:val="24"/>
                <w:szCs w:val="24"/>
              </w:rPr>
            </w:pPr>
            <w:r w:rsidRPr="005E0412">
              <w:rPr>
                <w:b/>
                <w:color w:val="16365B"/>
                <w:spacing w:val="-2"/>
                <w:sz w:val="24"/>
                <w:szCs w:val="24"/>
              </w:rPr>
              <w:t>(2</w:t>
            </w:r>
            <w:r>
              <w:rPr>
                <w:b/>
                <w:color w:val="16365B"/>
                <w:spacing w:val="-2"/>
                <w:sz w:val="24"/>
                <w:szCs w:val="24"/>
              </w:rPr>
              <w:t>5B11AIB21</w:t>
            </w:r>
            <w:r w:rsidRPr="005E0412">
              <w:rPr>
                <w:b/>
                <w:color w:val="16365B"/>
                <w:spacing w:val="-2"/>
                <w:sz w:val="24"/>
                <w:szCs w:val="24"/>
              </w:rPr>
              <w:t>)</w:t>
            </w:r>
          </w:p>
        </w:tc>
      </w:tr>
      <w:tr w:rsidR="00397635" w:rsidRPr="005E0412" w14:paraId="32988AFC" w14:textId="77777777" w:rsidTr="008F3447">
        <w:trPr>
          <w:trHeight w:val="499"/>
        </w:trPr>
        <w:tc>
          <w:tcPr>
            <w:tcW w:w="3152" w:type="dxa"/>
          </w:tcPr>
          <w:p w14:paraId="14D8E970" w14:textId="1C3E59F3" w:rsidR="00397635" w:rsidRPr="005E0412" w:rsidRDefault="00397635" w:rsidP="008F3447">
            <w:pPr>
              <w:pStyle w:val="TableParagraph"/>
              <w:spacing w:before="104"/>
              <w:ind w:left="62"/>
              <w:rPr>
                <w:b/>
                <w:sz w:val="24"/>
                <w:szCs w:val="24"/>
              </w:rPr>
            </w:pPr>
            <w:r>
              <w:rPr>
                <w:b/>
                <w:color w:val="16365B"/>
                <w:sz w:val="24"/>
                <w:szCs w:val="24"/>
              </w:rPr>
              <w:t>B ANUDEEP REDDY</w:t>
            </w:r>
          </w:p>
        </w:tc>
        <w:tc>
          <w:tcPr>
            <w:tcW w:w="1676" w:type="dxa"/>
          </w:tcPr>
          <w:p w14:paraId="60803C5C" w14:textId="1BDD170A" w:rsidR="00397635" w:rsidRPr="005E0412" w:rsidRDefault="00397635" w:rsidP="008F3447">
            <w:pPr>
              <w:pStyle w:val="TableParagraph"/>
              <w:spacing w:before="104"/>
              <w:ind w:left="27" w:right="18"/>
              <w:jc w:val="center"/>
              <w:rPr>
                <w:b/>
                <w:sz w:val="24"/>
                <w:szCs w:val="24"/>
              </w:rPr>
            </w:pPr>
            <w:r w:rsidRPr="005E0412">
              <w:rPr>
                <w:b/>
                <w:color w:val="16365B"/>
                <w:spacing w:val="-2"/>
                <w:sz w:val="24"/>
                <w:szCs w:val="24"/>
              </w:rPr>
              <w:t>(</w:t>
            </w:r>
            <w:r>
              <w:rPr>
                <w:b/>
                <w:color w:val="16365B"/>
                <w:spacing w:val="-2"/>
                <w:sz w:val="24"/>
                <w:szCs w:val="24"/>
              </w:rPr>
              <w:t>25B11AI165</w:t>
            </w:r>
            <w:r w:rsidRPr="005E0412">
              <w:rPr>
                <w:b/>
                <w:color w:val="16365B"/>
                <w:spacing w:val="-2"/>
                <w:sz w:val="24"/>
                <w:szCs w:val="24"/>
              </w:rPr>
              <w:t>)</w:t>
            </w:r>
          </w:p>
        </w:tc>
      </w:tr>
      <w:tr w:rsidR="00397635" w:rsidRPr="005E0412" w14:paraId="0698AAF0" w14:textId="77777777" w:rsidTr="008F3447">
        <w:trPr>
          <w:trHeight w:val="497"/>
        </w:trPr>
        <w:tc>
          <w:tcPr>
            <w:tcW w:w="3152" w:type="dxa"/>
          </w:tcPr>
          <w:p w14:paraId="2118BF2A" w14:textId="2EFB8390" w:rsidR="00397635" w:rsidRPr="005E0412" w:rsidRDefault="00397635" w:rsidP="008F3447">
            <w:pPr>
              <w:pStyle w:val="TableParagraph"/>
              <w:spacing w:before="103"/>
              <w:ind w:left="50"/>
              <w:rPr>
                <w:b/>
                <w:sz w:val="24"/>
                <w:szCs w:val="24"/>
              </w:rPr>
            </w:pPr>
            <w:r>
              <w:rPr>
                <w:b/>
                <w:color w:val="16365B"/>
                <w:sz w:val="24"/>
                <w:szCs w:val="24"/>
              </w:rPr>
              <w:t>MD SAMREEN KHAN</w:t>
            </w:r>
          </w:p>
        </w:tc>
        <w:tc>
          <w:tcPr>
            <w:tcW w:w="1676" w:type="dxa"/>
          </w:tcPr>
          <w:p w14:paraId="4D6A6B06" w14:textId="32A3640F" w:rsidR="00397635" w:rsidRPr="005E0412" w:rsidRDefault="00397635" w:rsidP="008F3447">
            <w:pPr>
              <w:pStyle w:val="TableParagraph"/>
              <w:spacing w:before="103"/>
              <w:ind w:left="14" w:right="18"/>
              <w:jc w:val="center"/>
              <w:rPr>
                <w:b/>
                <w:sz w:val="24"/>
                <w:szCs w:val="24"/>
              </w:rPr>
            </w:pPr>
            <w:r w:rsidRPr="005E0412">
              <w:rPr>
                <w:b/>
                <w:color w:val="16365B"/>
                <w:spacing w:val="-2"/>
                <w:sz w:val="24"/>
                <w:szCs w:val="24"/>
              </w:rPr>
              <w:t>(2</w:t>
            </w:r>
            <w:r>
              <w:rPr>
                <w:b/>
                <w:color w:val="16365B"/>
                <w:spacing w:val="-2"/>
                <w:sz w:val="24"/>
                <w:szCs w:val="24"/>
              </w:rPr>
              <w:t>5B11AI750</w:t>
            </w:r>
            <w:r w:rsidRPr="005E0412">
              <w:rPr>
                <w:b/>
                <w:color w:val="16365B"/>
                <w:spacing w:val="-2"/>
                <w:sz w:val="24"/>
                <w:szCs w:val="24"/>
              </w:rPr>
              <w:t>)</w:t>
            </w:r>
          </w:p>
        </w:tc>
      </w:tr>
      <w:tr w:rsidR="00397635" w:rsidRPr="005E0412" w14:paraId="0CE90EF1" w14:textId="77777777" w:rsidTr="008F3447">
        <w:trPr>
          <w:trHeight w:val="383"/>
        </w:trPr>
        <w:tc>
          <w:tcPr>
            <w:tcW w:w="3152" w:type="dxa"/>
          </w:tcPr>
          <w:p w14:paraId="29E25FED" w14:textId="34FF2841" w:rsidR="00397635" w:rsidRPr="005E0412" w:rsidRDefault="00397635" w:rsidP="008F3447">
            <w:pPr>
              <w:pStyle w:val="TableParagraph"/>
              <w:spacing w:before="103" w:line="256" w:lineRule="exact"/>
              <w:ind w:left="50"/>
              <w:rPr>
                <w:b/>
                <w:sz w:val="24"/>
                <w:szCs w:val="24"/>
              </w:rPr>
            </w:pPr>
            <w:r>
              <w:rPr>
                <w:b/>
                <w:color w:val="16365B"/>
                <w:sz w:val="24"/>
                <w:szCs w:val="24"/>
              </w:rPr>
              <w:t>U SUPRAJA</w:t>
            </w:r>
          </w:p>
        </w:tc>
        <w:tc>
          <w:tcPr>
            <w:tcW w:w="1676" w:type="dxa"/>
          </w:tcPr>
          <w:p w14:paraId="6C86DD6A" w14:textId="42C69796" w:rsidR="00397635" w:rsidRPr="005E0412" w:rsidRDefault="00397635" w:rsidP="008F3447">
            <w:pPr>
              <w:pStyle w:val="TableParagraph"/>
              <w:spacing w:before="103" w:line="256" w:lineRule="exact"/>
              <w:ind w:left="27" w:right="18"/>
              <w:jc w:val="center"/>
              <w:rPr>
                <w:b/>
                <w:sz w:val="24"/>
                <w:szCs w:val="24"/>
              </w:rPr>
            </w:pPr>
            <w:r w:rsidRPr="005E0412">
              <w:rPr>
                <w:b/>
                <w:color w:val="16365B"/>
                <w:spacing w:val="-2"/>
                <w:sz w:val="24"/>
                <w:szCs w:val="24"/>
              </w:rPr>
              <w:t>(2</w:t>
            </w:r>
            <w:r>
              <w:rPr>
                <w:b/>
                <w:color w:val="16365B"/>
                <w:spacing w:val="-2"/>
                <w:sz w:val="24"/>
                <w:szCs w:val="24"/>
              </w:rPr>
              <w:t>5B11AI172</w:t>
            </w:r>
            <w:r w:rsidRPr="005E0412">
              <w:rPr>
                <w:b/>
                <w:color w:val="16365B"/>
                <w:spacing w:val="-2"/>
                <w:sz w:val="24"/>
                <w:szCs w:val="24"/>
              </w:rPr>
              <w:t>)</w:t>
            </w:r>
          </w:p>
        </w:tc>
      </w:tr>
    </w:tbl>
    <w:p w14:paraId="63EEE886" w14:textId="77777777" w:rsidR="00397635" w:rsidRPr="005E0412" w:rsidRDefault="00397635" w:rsidP="00397635">
      <w:pPr>
        <w:pStyle w:val="BodyText"/>
        <w:spacing w:before="141"/>
      </w:pPr>
    </w:p>
    <w:p w14:paraId="5F5B46A0" w14:textId="77777777" w:rsidR="00397635" w:rsidRPr="00397635" w:rsidRDefault="00397635" w:rsidP="00397635">
      <w:pPr>
        <w:pStyle w:val="BodyText"/>
        <w:spacing w:line="360" w:lineRule="auto"/>
        <w:ind w:left="550" w:right="703"/>
        <w:jc w:val="both"/>
        <w:rPr>
          <w:sz w:val="24"/>
          <w:szCs w:val="24"/>
        </w:rPr>
      </w:pPr>
      <w:r w:rsidRPr="00397635">
        <w:rPr>
          <w:color w:val="16365B"/>
          <w:sz w:val="24"/>
          <w:szCs w:val="24"/>
        </w:rPr>
        <w:t>In</w:t>
      </w:r>
      <w:r w:rsidRPr="00397635">
        <w:rPr>
          <w:sz w:val="24"/>
          <w:szCs w:val="24"/>
        </w:rPr>
        <w:t xml:space="preserve"> partial fulfilment of the requirements for the award of the B.Tech. degree in Artificial Intelligence &amp; Machine Learning for</w:t>
      </w:r>
      <w:r w:rsidRPr="00397635">
        <w:rPr>
          <w:spacing w:val="-2"/>
          <w:sz w:val="24"/>
          <w:szCs w:val="24"/>
        </w:rPr>
        <w:t xml:space="preserve"> </w:t>
      </w:r>
      <w:r w:rsidRPr="00397635">
        <w:rPr>
          <w:sz w:val="24"/>
          <w:szCs w:val="24"/>
        </w:rPr>
        <w:t>the academic</w:t>
      </w:r>
      <w:r w:rsidRPr="00397635">
        <w:rPr>
          <w:spacing w:val="-1"/>
          <w:sz w:val="24"/>
          <w:szCs w:val="24"/>
        </w:rPr>
        <w:t xml:space="preserve"> </w:t>
      </w:r>
      <w:r w:rsidRPr="00397635">
        <w:rPr>
          <w:sz w:val="24"/>
          <w:szCs w:val="24"/>
        </w:rPr>
        <w:t>year 2026-2027.</w:t>
      </w:r>
    </w:p>
    <w:p w14:paraId="4BB1622F" w14:textId="77777777" w:rsidR="00397635" w:rsidRPr="005E0412" w:rsidRDefault="00397635" w:rsidP="00397635">
      <w:pPr>
        <w:pStyle w:val="BodyText"/>
      </w:pPr>
    </w:p>
    <w:p w14:paraId="6F107ACA" w14:textId="77777777" w:rsidR="00397635" w:rsidRPr="005E0412" w:rsidRDefault="00397635" w:rsidP="00397635">
      <w:pPr>
        <w:pStyle w:val="BodyText"/>
      </w:pPr>
    </w:p>
    <w:p w14:paraId="66438FCA" w14:textId="77777777" w:rsidR="00397635" w:rsidRPr="005E0412" w:rsidRDefault="00397635" w:rsidP="00397635">
      <w:pPr>
        <w:pStyle w:val="BodyText"/>
        <w:spacing w:before="54"/>
      </w:pPr>
    </w:p>
    <w:p w14:paraId="48F034B0" w14:textId="77777777" w:rsidR="00397635" w:rsidRPr="005E0412" w:rsidRDefault="00397635" w:rsidP="00397635">
      <w:pPr>
        <w:tabs>
          <w:tab w:val="left" w:pos="6159"/>
        </w:tabs>
        <w:spacing w:before="1"/>
        <w:ind w:left="567"/>
        <w:rPr>
          <w:b/>
          <w:sz w:val="23"/>
        </w:rPr>
      </w:pPr>
      <w:r w:rsidRPr="005E0412">
        <w:rPr>
          <w:b/>
          <w:color w:val="923634"/>
          <w:sz w:val="23"/>
        </w:rPr>
        <w:t>Project</w:t>
      </w:r>
      <w:r w:rsidRPr="005E0412">
        <w:rPr>
          <w:b/>
          <w:color w:val="923634"/>
          <w:spacing w:val="2"/>
          <w:sz w:val="23"/>
        </w:rPr>
        <w:t xml:space="preserve"> </w:t>
      </w:r>
      <w:r w:rsidRPr="005E0412">
        <w:rPr>
          <w:b/>
          <w:color w:val="923634"/>
          <w:spacing w:val="-2"/>
          <w:sz w:val="23"/>
        </w:rPr>
        <w:t>Guide</w:t>
      </w:r>
      <w:r w:rsidRPr="005E0412">
        <w:rPr>
          <w:b/>
          <w:color w:val="923634"/>
          <w:sz w:val="23"/>
        </w:rPr>
        <w:tab/>
        <w:t xml:space="preserve"> </w:t>
      </w:r>
      <w:r w:rsidRPr="005E0412">
        <w:rPr>
          <w:b/>
          <w:color w:val="923634"/>
          <w:sz w:val="23"/>
        </w:rPr>
        <w:tab/>
        <w:t>Head</w:t>
      </w:r>
      <w:r w:rsidRPr="005E0412">
        <w:rPr>
          <w:b/>
          <w:color w:val="923634"/>
          <w:spacing w:val="11"/>
          <w:sz w:val="23"/>
        </w:rPr>
        <w:t xml:space="preserve"> </w:t>
      </w:r>
      <w:r w:rsidRPr="005E0412">
        <w:rPr>
          <w:b/>
          <w:color w:val="923634"/>
          <w:sz w:val="23"/>
        </w:rPr>
        <w:t xml:space="preserve">of the </w:t>
      </w:r>
      <w:r w:rsidRPr="005E0412">
        <w:rPr>
          <w:b/>
          <w:color w:val="923634"/>
          <w:spacing w:val="-2"/>
          <w:sz w:val="23"/>
        </w:rPr>
        <w:t>Department</w:t>
      </w:r>
    </w:p>
    <w:p w14:paraId="42222AE4" w14:textId="77777777" w:rsidR="00397635" w:rsidRPr="005E0412" w:rsidRDefault="00397635" w:rsidP="00397635">
      <w:pPr>
        <w:pStyle w:val="BodyText"/>
        <w:tabs>
          <w:tab w:val="left" w:pos="6159"/>
        </w:tabs>
        <w:spacing w:before="46"/>
        <w:ind w:left="567"/>
      </w:pPr>
      <w:r>
        <w:t>Mrs.</w:t>
      </w:r>
      <w:r>
        <w:rPr>
          <w:spacing w:val="10"/>
        </w:rPr>
        <w:t xml:space="preserve"> </w:t>
      </w:r>
      <w:r>
        <w:t>G.L.</w:t>
      </w:r>
      <w:r>
        <w:rPr>
          <w:spacing w:val="13"/>
        </w:rPr>
        <w:t xml:space="preserve"> </w:t>
      </w:r>
      <w:proofErr w:type="spellStart"/>
      <w:r>
        <w:t>Narasamba</w:t>
      </w:r>
      <w:proofErr w:type="spellEnd"/>
      <w:r>
        <w:t xml:space="preserve"> </w:t>
      </w:r>
      <w:proofErr w:type="spellStart"/>
      <w:r>
        <w:t>Vanguri</w:t>
      </w:r>
      <w:proofErr w:type="spellEnd"/>
      <w:r>
        <w:t>,</w:t>
      </w:r>
      <w:r>
        <w:rPr>
          <w:spacing w:val="17"/>
        </w:rPr>
        <w:t xml:space="preserve"> </w:t>
      </w:r>
      <w:r>
        <w:rPr>
          <w:sz w:val="18"/>
        </w:rPr>
        <w:t>M.</w:t>
      </w:r>
      <w:r>
        <w:rPr>
          <w:spacing w:val="6"/>
          <w:sz w:val="18"/>
        </w:rPr>
        <w:t xml:space="preserve"> </w:t>
      </w:r>
      <w:r>
        <w:rPr>
          <w:sz w:val="18"/>
        </w:rPr>
        <w:t>Tech,</w:t>
      </w:r>
      <w:r>
        <w:rPr>
          <w:spacing w:val="6"/>
          <w:sz w:val="18"/>
        </w:rPr>
        <w:t xml:space="preserve"> </w:t>
      </w:r>
      <w:r>
        <w:rPr>
          <w:spacing w:val="-2"/>
          <w:sz w:val="18"/>
        </w:rPr>
        <w:t>(Ph.D.)</w:t>
      </w:r>
      <w:r w:rsidRPr="005E0412">
        <w:tab/>
        <w:t xml:space="preserve"> </w:t>
      </w:r>
      <w:r w:rsidRPr="005E0412">
        <w:tab/>
      </w:r>
      <w:r>
        <w:t>Dr</w:t>
      </w:r>
      <w:r>
        <w:rPr>
          <w:spacing w:val="9"/>
        </w:rPr>
        <w:t xml:space="preserve"> </w:t>
      </w:r>
      <w:r>
        <w:t>K.</w:t>
      </w:r>
      <w:r>
        <w:rPr>
          <w:spacing w:val="6"/>
        </w:rPr>
        <w:t xml:space="preserve"> </w:t>
      </w:r>
      <w:r>
        <w:t>Naga</w:t>
      </w:r>
      <w:r>
        <w:rPr>
          <w:spacing w:val="9"/>
        </w:rPr>
        <w:t xml:space="preserve"> </w:t>
      </w:r>
      <w:r>
        <w:t>Bhargavi,</w:t>
      </w:r>
      <w:r>
        <w:rPr>
          <w:spacing w:val="13"/>
        </w:rPr>
        <w:t xml:space="preserve"> </w:t>
      </w:r>
      <w:r>
        <w:rPr>
          <w:sz w:val="20"/>
        </w:rPr>
        <w:t>M.</w:t>
      </w:r>
      <w:r>
        <w:rPr>
          <w:spacing w:val="6"/>
          <w:sz w:val="20"/>
        </w:rPr>
        <w:t xml:space="preserve"> </w:t>
      </w:r>
      <w:r>
        <w:rPr>
          <w:sz w:val="20"/>
        </w:rPr>
        <w:t>Tech,</w:t>
      </w:r>
      <w:r>
        <w:rPr>
          <w:spacing w:val="7"/>
          <w:sz w:val="20"/>
        </w:rPr>
        <w:t xml:space="preserve"> </w:t>
      </w:r>
      <w:r>
        <w:rPr>
          <w:spacing w:val="-2"/>
          <w:sz w:val="20"/>
        </w:rPr>
        <w:t>Ph.D.</w:t>
      </w:r>
      <w:r w:rsidRPr="005E0412">
        <w:t>,</w:t>
      </w:r>
    </w:p>
    <w:p w14:paraId="33D43655" w14:textId="77777777" w:rsidR="00397635" w:rsidRPr="005E0412" w:rsidRDefault="00397635" w:rsidP="00397635">
      <w:pPr>
        <w:pStyle w:val="BodyText"/>
        <w:tabs>
          <w:tab w:val="left" w:pos="6159"/>
        </w:tabs>
        <w:spacing w:before="46"/>
        <w:ind w:left="567"/>
      </w:pPr>
      <w:r w:rsidRPr="005E0412">
        <w:t>Ass</w:t>
      </w:r>
      <w:r>
        <w:t>istant</w:t>
      </w:r>
      <w:r w:rsidRPr="005E0412">
        <w:t xml:space="preserve"> Professor,</w:t>
      </w:r>
      <w:r w:rsidRPr="005E0412">
        <w:tab/>
        <w:t xml:space="preserve"> </w:t>
      </w:r>
      <w:r w:rsidRPr="005E0412">
        <w:tab/>
        <w:t>Ass</w:t>
      </w:r>
      <w:r>
        <w:t>ociate</w:t>
      </w:r>
      <w:r w:rsidRPr="005E0412">
        <w:t xml:space="preserve"> Professor,</w:t>
      </w:r>
    </w:p>
    <w:p w14:paraId="6F353BFC" w14:textId="77777777" w:rsidR="00397635" w:rsidRPr="005E0412" w:rsidRDefault="00397635" w:rsidP="00397635">
      <w:pPr>
        <w:pStyle w:val="BodyText"/>
        <w:tabs>
          <w:tab w:val="left" w:pos="6159"/>
        </w:tabs>
        <w:spacing w:before="46"/>
        <w:ind w:left="567"/>
      </w:pPr>
      <w:r w:rsidRPr="005E0412">
        <w:t xml:space="preserve">Department of </w:t>
      </w:r>
      <w:r>
        <w:t>AIML</w:t>
      </w:r>
      <w:r w:rsidRPr="005E0412">
        <w:tab/>
        <w:t xml:space="preserve"> </w:t>
      </w:r>
      <w:r w:rsidRPr="005E0412">
        <w:tab/>
        <w:t xml:space="preserve">Department of </w:t>
      </w:r>
      <w:r>
        <w:t>AIML</w:t>
      </w:r>
    </w:p>
    <w:p w14:paraId="684B1BF8" w14:textId="77777777" w:rsidR="00397635" w:rsidRPr="005E0412" w:rsidRDefault="00397635" w:rsidP="00397635">
      <w:pPr>
        <w:pStyle w:val="BodyText"/>
      </w:pPr>
    </w:p>
    <w:p w14:paraId="247CE8D0" w14:textId="77777777" w:rsidR="00397635" w:rsidRPr="005E0412" w:rsidRDefault="00397635" w:rsidP="00397635">
      <w:pPr>
        <w:pStyle w:val="BodyText"/>
        <w:spacing w:before="45"/>
      </w:pPr>
    </w:p>
    <w:p w14:paraId="6091FF6A" w14:textId="518DF62A" w:rsidR="009F695A" w:rsidRPr="009F695A" w:rsidRDefault="009F695A" w:rsidP="009F695A">
      <w:pPr>
        <w:rPr>
          <w:b/>
          <w:bCs/>
          <w:spacing w:val="-21"/>
          <w:sz w:val="36"/>
          <w:szCs w:val="36"/>
        </w:rPr>
      </w:pPr>
    </w:p>
    <w:p w14:paraId="7FF2EDF1" w14:textId="4E298B7D" w:rsidR="00E03040" w:rsidRDefault="009F695A" w:rsidP="00397635">
      <w:r>
        <w:rPr>
          <w:b/>
          <w:sz w:val="40"/>
        </w:rPr>
        <w:br w:type="page"/>
      </w:r>
      <w:r w:rsidR="006511D7">
        <w:rPr>
          <w:b/>
          <w:sz w:val="40"/>
        </w:rPr>
        <w:lastRenderedPageBreak/>
        <w:t>E-COMMERCE ORDER MANAGEMENT SYSTEM</w:t>
      </w:r>
    </w:p>
    <w:p w14:paraId="259F2333" w14:textId="77777777" w:rsidR="00E03040" w:rsidRPr="00B6637D" w:rsidRDefault="006511D7">
      <w:pPr>
        <w:jc w:val="center"/>
        <w:rPr>
          <w:sz w:val="24"/>
          <w:szCs w:val="24"/>
        </w:rPr>
      </w:pPr>
      <w:r w:rsidRPr="00B6637D">
        <w:rPr>
          <w:sz w:val="24"/>
          <w:szCs w:val="24"/>
        </w:rPr>
        <w:t>A DBMS Capstone Project Report submitted in partial fulfillment of the requirements for the award of the degree of</w:t>
      </w:r>
      <w:r w:rsidRPr="00B6637D">
        <w:rPr>
          <w:sz w:val="24"/>
          <w:szCs w:val="24"/>
        </w:rPr>
        <w:br/>
      </w:r>
      <w:r w:rsidRPr="00B6637D">
        <w:rPr>
          <w:b/>
          <w:sz w:val="24"/>
          <w:szCs w:val="24"/>
        </w:rPr>
        <w:t>BACHELOR OF TECHNOLOGY</w:t>
      </w:r>
      <w:r w:rsidRPr="00B6637D">
        <w:rPr>
          <w:sz w:val="24"/>
          <w:szCs w:val="24"/>
        </w:rPr>
        <w:br/>
        <w:t>in</w:t>
      </w:r>
      <w:r w:rsidRPr="00B6637D">
        <w:rPr>
          <w:sz w:val="24"/>
          <w:szCs w:val="24"/>
        </w:rPr>
        <w:br/>
        <w:t>ARTIFICIAL INTELLIGENCE AND MACHINE LEARNING</w:t>
      </w:r>
    </w:p>
    <w:p w14:paraId="65161DB0" w14:textId="338006C6" w:rsidR="00E03040" w:rsidRPr="00B6637D" w:rsidRDefault="006511D7" w:rsidP="000268B2">
      <w:pPr>
        <w:jc w:val="center"/>
        <w:rPr>
          <w:b/>
          <w:sz w:val="24"/>
          <w:szCs w:val="24"/>
        </w:rPr>
      </w:pPr>
      <w:r w:rsidRPr="00B6637D">
        <w:rPr>
          <w:b/>
          <w:sz w:val="24"/>
          <w:szCs w:val="24"/>
        </w:rPr>
        <w:br/>
        <w:t>Submitted By</w:t>
      </w:r>
      <w:r w:rsidRPr="00B6637D">
        <w:rPr>
          <w:b/>
          <w:sz w:val="24"/>
          <w:szCs w:val="24"/>
        </w:rPr>
        <w:br/>
      </w:r>
      <w:r w:rsidR="003707E3" w:rsidRPr="00B6637D">
        <w:rPr>
          <w:sz w:val="24"/>
          <w:szCs w:val="24"/>
        </w:rPr>
        <w:t>S.HEMAJA (25B11AIB21)</w:t>
      </w:r>
    </w:p>
    <w:p w14:paraId="3AEDB706" w14:textId="2740AAD5" w:rsidR="003707E3" w:rsidRPr="00B6637D" w:rsidRDefault="003707E3">
      <w:pPr>
        <w:jc w:val="center"/>
        <w:rPr>
          <w:sz w:val="24"/>
          <w:szCs w:val="24"/>
        </w:rPr>
      </w:pPr>
      <w:proofErr w:type="gramStart"/>
      <w:r w:rsidRPr="00B6637D">
        <w:rPr>
          <w:sz w:val="24"/>
          <w:szCs w:val="24"/>
        </w:rPr>
        <w:t>B.ANUDEEP</w:t>
      </w:r>
      <w:proofErr w:type="gramEnd"/>
      <w:r w:rsidRPr="00B6637D">
        <w:rPr>
          <w:sz w:val="24"/>
          <w:szCs w:val="24"/>
        </w:rPr>
        <w:t xml:space="preserve"> REDDY(25B11AI165)</w:t>
      </w:r>
    </w:p>
    <w:p w14:paraId="7DCBAC0A" w14:textId="2D51546F" w:rsidR="003707E3" w:rsidRPr="00B6637D" w:rsidRDefault="003707E3">
      <w:pPr>
        <w:jc w:val="center"/>
        <w:rPr>
          <w:sz w:val="24"/>
          <w:szCs w:val="24"/>
        </w:rPr>
      </w:pPr>
      <w:r w:rsidRPr="00B6637D">
        <w:rPr>
          <w:sz w:val="24"/>
          <w:szCs w:val="24"/>
        </w:rPr>
        <w:t>MD.SAMREEN KHAN (25B11AI750)</w:t>
      </w:r>
    </w:p>
    <w:p w14:paraId="0026F756" w14:textId="6CF31352" w:rsidR="003707E3" w:rsidRPr="00B6637D" w:rsidRDefault="000268B2">
      <w:pPr>
        <w:jc w:val="center"/>
        <w:rPr>
          <w:sz w:val="28"/>
          <w:szCs w:val="28"/>
        </w:rPr>
      </w:pPr>
      <w:r w:rsidRPr="00B6637D">
        <w:rPr>
          <w:b/>
          <w:noProof/>
          <w:sz w:val="24"/>
          <w:szCs w:val="24"/>
        </w:rPr>
        <w:drawing>
          <wp:anchor distT="0" distB="0" distL="0" distR="0" simplePos="0" relativeHeight="251657728" behindDoc="1" locked="0" layoutInCell="1" allowOverlap="1" wp14:anchorId="2B5C4D7F" wp14:editId="56F58532">
            <wp:simplePos x="0" y="0"/>
            <wp:positionH relativeFrom="page">
              <wp:posOffset>2426970</wp:posOffset>
            </wp:positionH>
            <wp:positionV relativeFrom="paragraph">
              <wp:posOffset>378460</wp:posOffset>
            </wp:positionV>
            <wp:extent cx="2385174" cy="221894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385174" cy="2218944"/>
                    </a:xfrm>
                    <a:prstGeom prst="rect">
                      <a:avLst/>
                    </a:prstGeom>
                  </pic:spPr>
                </pic:pic>
              </a:graphicData>
            </a:graphic>
          </wp:anchor>
        </w:drawing>
      </w:r>
      <w:proofErr w:type="gramStart"/>
      <w:r w:rsidR="003707E3" w:rsidRPr="00B6637D">
        <w:rPr>
          <w:sz w:val="24"/>
          <w:szCs w:val="24"/>
        </w:rPr>
        <w:t>U.SUPRAJA</w:t>
      </w:r>
      <w:proofErr w:type="gramEnd"/>
      <w:r w:rsidR="003707E3" w:rsidRPr="00B6637D">
        <w:rPr>
          <w:sz w:val="24"/>
          <w:szCs w:val="24"/>
        </w:rPr>
        <w:t xml:space="preserve"> (25B11AI172</w:t>
      </w:r>
      <w:r w:rsidR="003707E3" w:rsidRPr="00B6637D">
        <w:rPr>
          <w:sz w:val="28"/>
          <w:szCs w:val="28"/>
        </w:rPr>
        <w:t>)</w:t>
      </w:r>
    </w:p>
    <w:p w14:paraId="240D509F" w14:textId="77777777" w:rsidR="003707E3" w:rsidRDefault="003707E3" w:rsidP="00B6637D"/>
    <w:p w14:paraId="270DCD4D" w14:textId="0BE76924" w:rsidR="003707E3" w:rsidRPr="00B6637D" w:rsidRDefault="006511D7" w:rsidP="003707E3">
      <w:pPr>
        <w:jc w:val="center"/>
        <w:rPr>
          <w:sz w:val="24"/>
          <w:szCs w:val="24"/>
        </w:rPr>
      </w:pPr>
      <w:r>
        <w:rPr>
          <w:b/>
        </w:rPr>
        <w:br/>
      </w:r>
      <w:r w:rsidRPr="00B6637D">
        <w:rPr>
          <w:b/>
          <w:sz w:val="24"/>
          <w:szCs w:val="24"/>
        </w:rPr>
        <w:t>Under the esteemed guidance of</w:t>
      </w:r>
      <w:r w:rsidRPr="00B6637D">
        <w:rPr>
          <w:b/>
          <w:sz w:val="24"/>
          <w:szCs w:val="24"/>
        </w:rPr>
        <w:br/>
      </w:r>
      <w:r w:rsidR="003707E3" w:rsidRPr="00B6637D">
        <w:rPr>
          <w:sz w:val="24"/>
          <w:szCs w:val="24"/>
        </w:rPr>
        <w:t xml:space="preserve">G L NARASAMBA VANGURI </w:t>
      </w:r>
    </w:p>
    <w:p w14:paraId="5789D46B" w14:textId="77777777" w:rsidR="003707E3" w:rsidRPr="00B6637D" w:rsidRDefault="003707E3" w:rsidP="003707E3">
      <w:pPr>
        <w:jc w:val="center"/>
        <w:rPr>
          <w:sz w:val="24"/>
          <w:szCs w:val="24"/>
        </w:rPr>
      </w:pPr>
      <w:r w:rsidRPr="00B6637D">
        <w:rPr>
          <w:sz w:val="24"/>
          <w:szCs w:val="24"/>
        </w:rPr>
        <w:t>M.</w:t>
      </w:r>
      <w:proofErr w:type="gramStart"/>
      <w:r w:rsidRPr="00B6637D">
        <w:rPr>
          <w:sz w:val="24"/>
          <w:szCs w:val="24"/>
        </w:rPr>
        <w:t>Tech(</w:t>
      </w:r>
      <w:proofErr w:type="gramEnd"/>
      <w:r w:rsidRPr="00B6637D">
        <w:rPr>
          <w:sz w:val="24"/>
          <w:szCs w:val="24"/>
        </w:rPr>
        <w:t>Ph.D)</w:t>
      </w:r>
    </w:p>
    <w:p w14:paraId="1C7DD1B1" w14:textId="2B5B0B2F" w:rsidR="00E03040" w:rsidRPr="00B6637D" w:rsidRDefault="006511D7" w:rsidP="003707E3">
      <w:pPr>
        <w:jc w:val="center"/>
        <w:rPr>
          <w:sz w:val="24"/>
          <w:szCs w:val="24"/>
        </w:rPr>
      </w:pPr>
      <w:r w:rsidRPr="00B6637D">
        <w:rPr>
          <w:sz w:val="24"/>
          <w:szCs w:val="24"/>
        </w:rPr>
        <w:t>Assistant Professor</w:t>
      </w:r>
      <w:r w:rsidRPr="00B6637D">
        <w:rPr>
          <w:sz w:val="24"/>
          <w:szCs w:val="24"/>
        </w:rPr>
        <w:br/>
        <w:t>DEPARTMENT OF ARTIFICIAL INTELLIGENCE AND MACHINE LEARNING</w:t>
      </w:r>
      <w:r w:rsidRPr="00B6637D">
        <w:rPr>
          <w:sz w:val="24"/>
          <w:szCs w:val="24"/>
        </w:rPr>
        <w:br/>
        <w:t>ADITYA UNIVERSITY</w:t>
      </w:r>
      <w:r w:rsidRPr="00B6637D">
        <w:rPr>
          <w:sz w:val="24"/>
          <w:szCs w:val="24"/>
        </w:rPr>
        <w:br/>
        <w:t>Aditya Nagar, ADB Road, Surampalem, Andhra Pradesh, India</w:t>
      </w:r>
      <w:r w:rsidRPr="00B6637D">
        <w:rPr>
          <w:sz w:val="24"/>
          <w:szCs w:val="24"/>
        </w:rPr>
        <w:br/>
        <w:t>2026–2027</w:t>
      </w:r>
    </w:p>
    <w:p w14:paraId="21E2243B" w14:textId="1A3E30CE" w:rsidR="00E03040" w:rsidRDefault="00E03040"/>
    <w:p w14:paraId="7B94B65C" w14:textId="77777777" w:rsidR="00E03040" w:rsidRPr="00B6637D" w:rsidRDefault="006511D7" w:rsidP="00B6637D">
      <w:pPr>
        <w:pStyle w:val="Heading1"/>
        <w:jc w:val="center"/>
      </w:pPr>
      <w:r w:rsidRPr="00B6637D">
        <w:lastRenderedPageBreak/>
        <w:t>CERTIFICATE</w:t>
      </w:r>
    </w:p>
    <w:p w14:paraId="2CADFA9A" w14:textId="77777777" w:rsidR="000268B2" w:rsidRPr="000268B2" w:rsidRDefault="000268B2" w:rsidP="000268B2"/>
    <w:p w14:paraId="1324D9D7" w14:textId="77777777" w:rsidR="00E03040" w:rsidRDefault="006511D7" w:rsidP="00B6637D">
      <w:pPr>
        <w:jc w:val="both"/>
      </w:pPr>
      <w:r>
        <w:t xml:space="preserve">This is to certify that the DBMS Capstone Project report entitled “E-Commerce Order Management System” is being submitted by the project team in partial fulfillment of the requirements for the award of the B.Tech. degree in Artificial Intelligence and Machine Learning. The </w:t>
      </w:r>
      <w:r w:rsidRPr="00B6637D">
        <w:rPr>
          <w:sz w:val="24"/>
          <w:szCs w:val="24"/>
        </w:rPr>
        <w:t>work</w:t>
      </w:r>
      <w:r>
        <w:t xml:space="preserve"> documented in this report was carried out as part of the Capstone Project for the course Database Management Systems during the academic year 2026–2027, and records the database design, implementation, and documentation undertaken by the team.</w:t>
      </w:r>
    </w:p>
    <w:p w14:paraId="07C5CEAC" w14:textId="341CE870" w:rsidR="00E03040" w:rsidRPr="00B6637D" w:rsidRDefault="006511D7">
      <w:pPr>
        <w:rPr>
          <w:sz w:val="24"/>
          <w:szCs w:val="24"/>
        </w:rPr>
      </w:pPr>
      <w:r>
        <w:br/>
      </w:r>
      <w:r w:rsidRPr="00B6637D">
        <w:rPr>
          <w:sz w:val="24"/>
          <w:szCs w:val="24"/>
        </w:rPr>
        <w:t xml:space="preserve">Project Guide                                      </w:t>
      </w:r>
    </w:p>
    <w:p w14:paraId="7543D781" w14:textId="77777777" w:rsidR="003707E3" w:rsidRPr="00B6637D" w:rsidRDefault="003707E3" w:rsidP="003707E3">
      <w:pPr>
        <w:rPr>
          <w:sz w:val="24"/>
          <w:szCs w:val="24"/>
        </w:rPr>
      </w:pPr>
      <w:r w:rsidRPr="00B6637D">
        <w:rPr>
          <w:sz w:val="24"/>
          <w:szCs w:val="24"/>
        </w:rPr>
        <w:t xml:space="preserve">G L NARASAMBA VANGURI </w:t>
      </w:r>
    </w:p>
    <w:p w14:paraId="46AF5E62" w14:textId="77777777" w:rsidR="003707E3" w:rsidRPr="00B6637D" w:rsidRDefault="003707E3" w:rsidP="003707E3">
      <w:pPr>
        <w:rPr>
          <w:sz w:val="24"/>
          <w:szCs w:val="24"/>
        </w:rPr>
      </w:pPr>
      <w:r w:rsidRPr="00B6637D">
        <w:rPr>
          <w:sz w:val="24"/>
          <w:szCs w:val="24"/>
        </w:rPr>
        <w:t>M.</w:t>
      </w:r>
      <w:proofErr w:type="gramStart"/>
      <w:r w:rsidRPr="00B6637D">
        <w:rPr>
          <w:sz w:val="24"/>
          <w:szCs w:val="24"/>
        </w:rPr>
        <w:t>Tech(</w:t>
      </w:r>
      <w:proofErr w:type="gramEnd"/>
      <w:r w:rsidRPr="00B6637D">
        <w:rPr>
          <w:sz w:val="24"/>
          <w:szCs w:val="24"/>
        </w:rPr>
        <w:t>Ph.D)</w:t>
      </w:r>
    </w:p>
    <w:p w14:paraId="50C4AC71" w14:textId="77777777" w:rsidR="003707E3" w:rsidRPr="00B6637D" w:rsidRDefault="003707E3" w:rsidP="003707E3">
      <w:pPr>
        <w:rPr>
          <w:sz w:val="24"/>
          <w:szCs w:val="24"/>
        </w:rPr>
      </w:pPr>
      <w:r w:rsidRPr="00B6637D">
        <w:rPr>
          <w:sz w:val="24"/>
          <w:szCs w:val="24"/>
        </w:rPr>
        <w:t xml:space="preserve">Assistant Professor </w:t>
      </w:r>
    </w:p>
    <w:p w14:paraId="241858E6" w14:textId="4EFAE581" w:rsidR="003707E3" w:rsidRPr="00B6637D" w:rsidRDefault="003707E3" w:rsidP="00B6637D">
      <w:pPr>
        <w:rPr>
          <w:sz w:val="24"/>
          <w:szCs w:val="24"/>
        </w:rPr>
      </w:pPr>
      <w:r w:rsidRPr="00B6637D">
        <w:rPr>
          <w:sz w:val="24"/>
          <w:szCs w:val="24"/>
        </w:rPr>
        <w:t xml:space="preserve">Department of AI&amp;ML                             </w:t>
      </w:r>
      <w:r w:rsidR="00B6637D">
        <w:rPr>
          <w:sz w:val="24"/>
          <w:szCs w:val="24"/>
        </w:rPr>
        <w:t xml:space="preserve">                                                   </w:t>
      </w:r>
      <w:r w:rsidRPr="00B6637D">
        <w:rPr>
          <w:sz w:val="24"/>
          <w:szCs w:val="24"/>
        </w:rPr>
        <w:t>Head of the Department</w:t>
      </w:r>
    </w:p>
    <w:p w14:paraId="4A964D7D" w14:textId="4F6F6BFA" w:rsidR="00E03040" w:rsidRPr="00B6637D" w:rsidRDefault="003707E3" w:rsidP="003707E3">
      <w:pPr>
        <w:rPr>
          <w:sz w:val="24"/>
          <w:szCs w:val="24"/>
        </w:rPr>
      </w:pPr>
      <w:r w:rsidRPr="00B6637D">
        <w:rPr>
          <w:sz w:val="24"/>
          <w:szCs w:val="24"/>
        </w:rPr>
        <w:t xml:space="preserve">ADITYA </w:t>
      </w:r>
      <w:proofErr w:type="gramStart"/>
      <w:r w:rsidRPr="00B6637D">
        <w:rPr>
          <w:sz w:val="24"/>
          <w:szCs w:val="24"/>
        </w:rPr>
        <w:t>UNIVERSITY</w:t>
      </w:r>
      <w:r w:rsidR="006511D7" w:rsidRPr="00B6637D">
        <w:rPr>
          <w:sz w:val="24"/>
          <w:szCs w:val="24"/>
        </w:rPr>
        <w:t xml:space="preserve">)   </w:t>
      </w:r>
      <w:proofErr w:type="gramEnd"/>
      <w:r w:rsidR="006511D7" w:rsidRPr="00B6637D">
        <w:rPr>
          <w:sz w:val="24"/>
          <w:szCs w:val="24"/>
        </w:rPr>
        <w:t xml:space="preserve">           </w:t>
      </w:r>
      <w:r w:rsidR="00B6637D">
        <w:rPr>
          <w:sz w:val="24"/>
          <w:szCs w:val="24"/>
        </w:rPr>
        <w:t xml:space="preserve">                                                </w:t>
      </w:r>
      <w:r w:rsidR="006511D7" w:rsidRPr="00B6637D">
        <w:rPr>
          <w:sz w:val="24"/>
          <w:szCs w:val="24"/>
        </w:rPr>
        <w:t>Dr. K. Naga Bhargavi, M.Tech, Ph.D.</w:t>
      </w:r>
    </w:p>
    <w:p w14:paraId="03278650" w14:textId="77777777" w:rsidR="00E03040" w:rsidRDefault="006511D7">
      <w:r>
        <w:br w:type="page"/>
      </w:r>
    </w:p>
    <w:p w14:paraId="1E584CA2" w14:textId="77777777" w:rsidR="00E03040" w:rsidRDefault="006511D7" w:rsidP="00B6637D">
      <w:pPr>
        <w:pStyle w:val="Heading1"/>
        <w:jc w:val="center"/>
      </w:pPr>
      <w:r>
        <w:lastRenderedPageBreak/>
        <w:t>DECLARATION</w:t>
      </w:r>
    </w:p>
    <w:p w14:paraId="11F436C7" w14:textId="77777777" w:rsidR="00B6637D" w:rsidRPr="00B6637D" w:rsidRDefault="00B6637D" w:rsidP="00B6637D"/>
    <w:p w14:paraId="3C80A4B7" w14:textId="77777777" w:rsidR="00E03040" w:rsidRPr="00B6637D" w:rsidRDefault="006511D7" w:rsidP="00B6637D">
      <w:pPr>
        <w:jc w:val="both"/>
        <w:rPr>
          <w:sz w:val="24"/>
          <w:szCs w:val="24"/>
        </w:rPr>
      </w:pPr>
      <w:r w:rsidRPr="00B6637D">
        <w:rPr>
          <w:sz w:val="24"/>
          <w:szCs w:val="24"/>
        </w:rPr>
        <w:t>We hereby declare that the DBMS Capstone Project entitled “E-Commerce Order Management System” is a genuine work carried out by us. The database design, SQL implementation, queries and documentation presented in this report are our own work, completed under the guidance of the Department of Artificial Intelligence and Machine Learning, Aditya University, Surampalem. We further declare that this work has not been submitted, in full or in part, for the award of any degree of this or any other educational institution.</w:t>
      </w:r>
    </w:p>
    <w:p w14:paraId="433ED042" w14:textId="77777777" w:rsidR="003707E3" w:rsidRPr="00B6637D" w:rsidRDefault="003707E3" w:rsidP="003707E3">
      <w:pPr>
        <w:rPr>
          <w:sz w:val="24"/>
          <w:szCs w:val="24"/>
        </w:rPr>
      </w:pPr>
      <w:r w:rsidRPr="00B6637D">
        <w:rPr>
          <w:sz w:val="24"/>
          <w:szCs w:val="24"/>
        </w:rPr>
        <w:t>Project Associates</w:t>
      </w:r>
      <w:r w:rsidRPr="00B6637D">
        <w:rPr>
          <w:sz w:val="24"/>
          <w:szCs w:val="24"/>
        </w:rPr>
        <w:br/>
        <w:t>S.HEMAJA (25B11AIB21)</w:t>
      </w:r>
    </w:p>
    <w:p w14:paraId="5BC84F17" w14:textId="77777777" w:rsidR="003707E3" w:rsidRPr="00B6637D" w:rsidRDefault="003707E3" w:rsidP="003707E3">
      <w:pPr>
        <w:rPr>
          <w:sz w:val="24"/>
          <w:szCs w:val="24"/>
        </w:rPr>
      </w:pPr>
      <w:proofErr w:type="gramStart"/>
      <w:r w:rsidRPr="00B6637D">
        <w:rPr>
          <w:sz w:val="24"/>
          <w:szCs w:val="24"/>
        </w:rPr>
        <w:t>B.ANUDEEP</w:t>
      </w:r>
      <w:proofErr w:type="gramEnd"/>
      <w:r w:rsidRPr="00B6637D">
        <w:rPr>
          <w:sz w:val="24"/>
          <w:szCs w:val="24"/>
        </w:rPr>
        <w:t xml:space="preserve"> REDDY(25B11AI165)</w:t>
      </w:r>
    </w:p>
    <w:p w14:paraId="2E8EFA67" w14:textId="77777777" w:rsidR="003707E3" w:rsidRPr="00B6637D" w:rsidRDefault="003707E3" w:rsidP="003707E3">
      <w:pPr>
        <w:rPr>
          <w:sz w:val="24"/>
          <w:szCs w:val="24"/>
        </w:rPr>
      </w:pPr>
      <w:r w:rsidRPr="00B6637D">
        <w:rPr>
          <w:sz w:val="24"/>
          <w:szCs w:val="24"/>
        </w:rPr>
        <w:t>MD.SAMREEN KHAN (25B11AI750)</w:t>
      </w:r>
    </w:p>
    <w:p w14:paraId="3E28FB1D" w14:textId="77777777" w:rsidR="003707E3" w:rsidRPr="00B6637D" w:rsidRDefault="003707E3" w:rsidP="003707E3">
      <w:pPr>
        <w:rPr>
          <w:sz w:val="24"/>
          <w:szCs w:val="24"/>
        </w:rPr>
      </w:pPr>
      <w:proofErr w:type="gramStart"/>
      <w:r w:rsidRPr="00B6637D">
        <w:rPr>
          <w:sz w:val="24"/>
          <w:szCs w:val="24"/>
        </w:rPr>
        <w:t>U.SUPRAJA</w:t>
      </w:r>
      <w:proofErr w:type="gramEnd"/>
      <w:r w:rsidRPr="00B6637D">
        <w:rPr>
          <w:sz w:val="24"/>
          <w:szCs w:val="24"/>
        </w:rPr>
        <w:t xml:space="preserve"> (25B11AI172)</w:t>
      </w:r>
    </w:p>
    <w:p w14:paraId="2E3BE45C" w14:textId="0A90CB0D" w:rsidR="00E03040" w:rsidRPr="00B6637D" w:rsidRDefault="006511D7">
      <w:pPr>
        <w:rPr>
          <w:sz w:val="24"/>
          <w:szCs w:val="24"/>
        </w:rPr>
      </w:pPr>
      <w:r w:rsidRPr="00B6637D">
        <w:rPr>
          <w:sz w:val="24"/>
          <w:szCs w:val="24"/>
        </w:rPr>
        <w:t>Date: __________</w:t>
      </w:r>
      <w:r w:rsidRPr="00B6637D">
        <w:rPr>
          <w:sz w:val="24"/>
          <w:szCs w:val="24"/>
        </w:rPr>
        <w:br/>
        <w:t>Place: Surampalem</w:t>
      </w:r>
    </w:p>
    <w:p w14:paraId="4AB47C22" w14:textId="77777777" w:rsidR="00E03040" w:rsidRDefault="006511D7">
      <w:r>
        <w:br w:type="page"/>
      </w:r>
    </w:p>
    <w:p w14:paraId="090AEE9C" w14:textId="77777777" w:rsidR="00E03040" w:rsidRDefault="006511D7" w:rsidP="00B6637D">
      <w:pPr>
        <w:pStyle w:val="Heading1"/>
        <w:jc w:val="center"/>
      </w:pPr>
      <w:r>
        <w:lastRenderedPageBreak/>
        <w:t>ACKNOWLEDGEMENT</w:t>
      </w:r>
    </w:p>
    <w:p w14:paraId="03708A60" w14:textId="77777777" w:rsidR="00E03040" w:rsidRPr="00B6637D" w:rsidRDefault="006511D7" w:rsidP="00B6637D">
      <w:pPr>
        <w:jc w:val="both"/>
        <w:rPr>
          <w:sz w:val="24"/>
          <w:szCs w:val="24"/>
        </w:rPr>
      </w:pPr>
      <w:r w:rsidRPr="00B6637D">
        <w:rPr>
          <w:sz w:val="24"/>
          <w:szCs w:val="24"/>
        </w:rPr>
        <w:t>It is with immense pleasure that we express our indebted gratitude to our project guide, Department of Artificial Intelligence and Machine Learning, Aditya University, for the guidance and valuable suggestions received throughout the DBMS capstone project.</w:t>
      </w:r>
    </w:p>
    <w:p w14:paraId="0F794518" w14:textId="77777777" w:rsidR="00E03040" w:rsidRPr="00B6637D" w:rsidRDefault="006511D7" w:rsidP="00B6637D">
      <w:pPr>
        <w:jc w:val="both"/>
        <w:rPr>
          <w:sz w:val="24"/>
          <w:szCs w:val="24"/>
        </w:rPr>
      </w:pPr>
      <w:r w:rsidRPr="00B6637D">
        <w:rPr>
          <w:sz w:val="24"/>
          <w:szCs w:val="24"/>
        </w:rPr>
        <w:t>We are grateful to the Head of the Department and the University management for providing the facilities and academic environment required to complete this project.</w:t>
      </w:r>
    </w:p>
    <w:p w14:paraId="3A5C5062" w14:textId="77777777" w:rsidR="00E03040" w:rsidRPr="00B6637D" w:rsidRDefault="006511D7" w:rsidP="00B6637D">
      <w:pPr>
        <w:jc w:val="both"/>
        <w:rPr>
          <w:sz w:val="24"/>
          <w:szCs w:val="24"/>
        </w:rPr>
      </w:pPr>
      <w:r w:rsidRPr="00B6637D">
        <w:rPr>
          <w:sz w:val="24"/>
          <w:szCs w:val="24"/>
        </w:rPr>
        <w:t>We also thank the Teaching and Non-Teaching Staff, our parents and friends who directly or indirectly supported us in completing the project.</w:t>
      </w:r>
    </w:p>
    <w:p w14:paraId="02848EF4" w14:textId="77777777" w:rsidR="00E03040" w:rsidRDefault="006511D7">
      <w:r>
        <w:br w:type="page"/>
      </w:r>
    </w:p>
    <w:p w14:paraId="326CE7D4" w14:textId="77777777" w:rsidR="00E03040" w:rsidRDefault="006511D7" w:rsidP="00B6637D">
      <w:pPr>
        <w:pStyle w:val="Heading1"/>
        <w:jc w:val="center"/>
      </w:pPr>
      <w:r>
        <w:lastRenderedPageBreak/>
        <w:t>ADITYA UNIVERSITY</w:t>
      </w:r>
    </w:p>
    <w:p w14:paraId="17068AE9" w14:textId="77777777" w:rsidR="00E03040" w:rsidRPr="00B6637D" w:rsidRDefault="006511D7">
      <w:pPr>
        <w:jc w:val="center"/>
        <w:rPr>
          <w:sz w:val="24"/>
          <w:szCs w:val="24"/>
        </w:rPr>
      </w:pPr>
      <w:r w:rsidRPr="00B6637D">
        <w:rPr>
          <w:sz w:val="24"/>
          <w:szCs w:val="24"/>
        </w:rPr>
        <w:t>Surampalem</w:t>
      </w:r>
      <w:r w:rsidRPr="00B6637D">
        <w:rPr>
          <w:sz w:val="24"/>
          <w:szCs w:val="24"/>
        </w:rPr>
        <w:br/>
        <w:t>Department of Artificial Intelligence and Machine Learning</w:t>
      </w:r>
    </w:p>
    <w:p w14:paraId="710BBD6C" w14:textId="77777777" w:rsidR="00E03040" w:rsidRDefault="006511D7">
      <w:pPr>
        <w:jc w:val="center"/>
      </w:pPr>
      <w:r>
        <w:rPr>
          <w:b/>
          <w:sz w:val="40"/>
        </w:rPr>
        <w:t>DBMS CAPSTONE PROJECT</w:t>
      </w:r>
    </w:p>
    <w:p w14:paraId="6A6EBB96" w14:textId="77777777" w:rsidR="00E03040" w:rsidRPr="00B6637D" w:rsidRDefault="006511D7">
      <w:pPr>
        <w:jc w:val="center"/>
        <w:rPr>
          <w:sz w:val="24"/>
          <w:szCs w:val="24"/>
        </w:rPr>
      </w:pPr>
      <w:r w:rsidRPr="00B6637D">
        <w:rPr>
          <w:sz w:val="24"/>
          <w:szCs w:val="24"/>
        </w:rPr>
        <w:t>Project Documentation Report</w:t>
      </w:r>
    </w:p>
    <w:tbl>
      <w:tblPr>
        <w:tblStyle w:val="TableGrid"/>
        <w:tblW w:w="0" w:type="auto"/>
        <w:jc w:val="center"/>
        <w:tblLook w:val="04A0" w:firstRow="1" w:lastRow="0" w:firstColumn="1" w:lastColumn="0" w:noHBand="0" w:noVBand="1"/>
      </w:tblPr>
      <w:tblGrid>
        <w:gridCol w:w="3308"/>
        <w:gridCol w:w="3309"/>
        <w:gridCol w:w="3309"/>
      </w:tblGrid>
      <w:tr w:rsidR="00E03040" w:rsidRPr="00B6637D" w14:paraId="729CCD7A" w14:textId="77777777">
        <w:trPr>
          <w:jc w:val="center"/>
        </w:trPr>
        <w:tc>
          <w:tcPr>
            <w:tcW w:w="3312" w:type="dxa"/>
            <w:vAlign w:val="center"/>
          </w:tcPr>
          <w:p w14:paraId="351F644D" w14:textId="77777777" w:rsidR="00E03040" w:rsidRPr="00B6637D" w:rsidRDefault="006511D7">
            <w:pPr>
              <w:rPr>
                <w:sz w:val="24"/>
                <w:szCs w:val="24"/>
              </w:rPr>
            </w:pPr>
            <w:proofErr w:type="gramStart"/>
            <w:r w:rsidRPr="00B6637D">
              <w:rPr>
                <w:b/>
                <w:sz w:val="24"/>
                <w:szCs w:val="24"/>
              </w:rPr>
              <w:t>S.No</w:t>
            </w:r>
            <w:proofErr w:type="gramEnd"/>
          </w:p>
        </w:tc>
        <w:tc>
          <w:tcPr>
            <w:tcW w:w="3312" w:type="dxa"/>
            <w:vAlign w:val="center"/>
          </w:tcPr>
          <w:p w14:paraId="1057ACA7" w14:textId="77777777" w:rsidR="00E03040" w:rsidRPr="00B6637D" w:rsidRDefault="006511D7">
            <w:pPr>
              <w:rPr>
                <w:sz w:val="24"/>
                <w:szCs w:val="24"/>
              </w:rPr>
            </w:pPr>
            <w:r w:rsidRPr="00B6637D">
              <w:rPr>
                <w:b/>
                <w:sz w:val="24"/>
                <w:szCs w:val="24"/>
              </w:rPr>
              <w:t>Student Name</w:t>
            </w:r>
          </w:p>
        </w:tc>
        <w:tc>
          <w:tcPr>
            <w:tcW w:w="3312" w:type="dxa"/>
            <w:vAlign w:val="center"/>
          </w:tcPr>
          <w:p w14:paraId="0E872B82" w14:textId="77777777" w:rsidR="00E03040" w:rsidRPr="00B6637D" w:rsidRDefault="006511D7">
            <w:pPr>
              <w:rPr>
                <w:sz w:val="24"/>
                <w:szCs w:val="24"/>
              </w:rPr>
            </w:pPr>
            <w:r w:rsidRPr="00B6637D">
              <w:rPr>
                <w:b/>
                <w:sz w:val="24"/>
                <w:szCs w:val="24"/>
              </w:rPr>
              <w:t>Roll Number</w:t>
            </w:r>
          </w:p>
        </w:tc>
      </w:tr>
      <w:tr w:rsidR="00E03040" w:rsidRPr="00B6637D" w14:paraId="13FF8E70" w14:textId="77777777">
        <w:trPr>
          <w:jc w:val="center"/>
        </w:trPr>
        <w:tc>
          <w:tcPr>
            <w:tcW w:w="3312" w:type="dxa"/>
            <w:vAlign w:val="center"/>
          </w:tcPr>
          <w:p w14:paraId="0483A474" w14:textId="77777777" w:rsidR="00E03040" w:rsidRPr="00B6637D" w:rsidRDefault="006511D7">
            <w:pPr>
              <w:rPr>
                <w:sz w:val="24"/>
                <w:szCs w:val="24"/>
              </w:rPr>
            </w:pPr>
            <w:r w:rsidRPr="00B6637D">
              <w:rPr>
                <w:sz w:val="24"/>
                <w:szCs w:val="24"/>
              </w:rPr>
              <w:t>1</w:t>
            </w:r>
          </w:p>
        </w:tc>
        <w:tc>
          <w:tcPr>
            <w:tcW w:w="3312" w:type="dxa"/>
            <w:vAlign w:val="center"/>
          </w:tcPr>
          <w:p w14:paraId="4948B59B" w14:textId="013BC530" w:rsidR="00E03040" w:rsidRPr="00B6637D" w:rsidRDefault="006511D7">
            <w:pPr>
              <w:rPr>
                <w:sz w:val="24"/>
                <w:szCs w:val="24"/>
              </w:rPr>
            </w:pPr>
            <w:r w:rsidRPr="00B6637D">
              <w:rPr>
                <w:sz w:val="24"/>
                <w:szCs w:val="24"/>
              </w:rPr>
              <w:t>[</w:t>
            </w:r>
            <w:proofErr w:type="gramStart"/>
            <w:r w:rsidRPr="00B6637D">
              <w:rPr>
                <w:sz w:val="24"/>
                <w:szCs w:val="24"/>
              </w:rPr>
              <w:t>S</w:t>
            </w:r>
            <w:r w:rsidR="003707E3" w:rsidRPr="00B6637D">
              <w:rPr>
                <w:sz w:val="24"/>
                <w:szCs w:val="24"/>
              </w:rPr>
              <w:t>.HEMAJA</w:t>
            </w:r>
            <w:proofErr w:type="gramEnd"/>
            <w:r w:rsidR="003707E3" w:rsidRPr="00B6637D">
              <w:rPr>
                <w:sz w:val="24"/>
                <w:szCs w:val="24"/>
              </w:rPr>
              <w:t>]</w:t>
            </w:r>
          </w:p>
        </w:tc>
        <w:tc>
          <w:tcPr>
            <w:tcW w:w="3312" w:type="dxa"/>
            <w:vAlign w:val="center"/>
          </w:tcPr>
          <w:p w14:paraId="056BCF62" w14:textId="10257F0B" w:rsidR="00E03040" w:rsidRPr="00B6637D" w:rsidRDefault="006511D7">
            <w:pPr>
              <w:rPr>
                <w:sz w:val="24"/>
                <w:szCs w:val="24"/>
              </w:rPr>
            </w:pPr>
            <w:r w:rsidRPr="00B6637D">
              <w:rPr>
                <w:sz w:val="24"/>
                <w:szCs w:val="24"/>
              </w:rPr>
              <w:t>[</w:t>
            </w:r>
            <w:r w:rsidR="003707E3" w:rsidRPr="00B6637D">
              <w:rPr>
                <w:sz w:val="24"/>
                <w:szCs w:val="24"/>
              </w:rPr>
              <w:t>25B11AIB21</w:t>
            </w:r>
            <w:r w:rsidRPr="00B6637D">
              <w:rPr>
                <w:sz w:val="24"/>
                <w:szCs w:val="24"/>
              </w:rPr>
              <w:t>]</w:t>
            </w:r>
          </w:p>
        </w:tc>
      </w:tr>
      <w:tr w:rsidR="00E03040" w:rsidRPr="00B6637D" w14:paraId="51CA1163" w14:textId="77777777">
        <w:trPr>
          <w:jc w:val="center"/>
        </w:trPr>
        <w:tc>
          <w:tcPr>
            <w:tcW w:w="3312" w:type="dxa"/>
            <w:vAlign w:val="center"/>
          </w:tcPr>
          <w:p w14:paraId="4E081C21" w14:textId="77777777" w:rsidR="00E03040" w:rsidRPr="00B6637D" w:rsidRDefault="006511D7">
            <w:pPr>
              <w:rPr>
                <w:sz w:val="24"/>
                <w:szCs w:val="24"/>
              </w:rPr>
            </w:pPr>
            <w:r w:rsidRPr="00B6637D">
              <w:rPr>
                <w:sz w:val="24"/>
                <w:szCs w:val="24"/>
              </w:rPr>
              <w:t>2</w:t>
            </w:r>
          </w:p>
        </w:tc>
        <w:tc>
          <w:tcPr>
            <w:tcW w:w="3312" w:type="dxa"/>
            <w:vAlign w:val="center"/>
          </w:tcPr>
          <w:p w14:paraId="282BF5BB" w14:textId="32698518" w:rsidR="00E03040" w:rsidRPr="00B6637D" w:rsidRDefault="006511D7">
            <w:pPr>
              <w:rPr>
                <w:sz w:val="24"/>
                <w:szCs w:val="24"/>
              </w:rPr>
            </w:pPr>
            <w:r w:rsidRPr="00B6637D">
              <w:rPr>
                <w:sz w:val="24"/>
                <w:szCs w:val="24"/>
              </w:rPr>
              <w:t>[</w:t>
            </w:r>
            <w:proofErr w:type="gramStart"/>
            <w:r w:rsidR="003707E3" w:rsidRPr="00B6637D">
              <w:rPr>
                <w:sz w:val="24"/>
                <w:szCs w:val="24"/>
              </w:rPr>
              <w:t>B.ANUDEEP</w:t>
            </w:r>
            <w:proofErr w:type="gramEnd"/>
            <w:r w:rsidR="003707E3" w:rsidRPr="00B6637D">
              <w:rPr>
                <w:sz w:val="24"/>
                <w:szCs w:val="24"/>
              </w:rPr>
              <w:t xml:space="preserve"> REDDY]</w:t>
            </w:r>
          </w:p>
        </w:tc>
        <w:tc>
          <w:tcPr>
            <w:tcW w:w="3312" w:type="dxa"/>
            <w:vAlign w:val="center"/>
          </w:tcPr>
          <w:p w14:paraId="397ED54F" w14:textId="39F63229" w:rsidR="00E03040" w:rsidRPr="00B6637D" w:rsidRDefault="006511D7">
            <w:pPr>
              <w:rPr>
                <w:sz w:val="24"/>
                <w:szCs w:val="24"/>
              </w:rPr>
            </w:pPr>
            <w:r w:rsidRPr="00B6637D">
              <w:rPr>
                <w:sz w:val="24"/>
                <w:szCs w:val="24"/>
              </w:rPr>
              <w:t>[</w:t>
            </w:r>
            <w:r w:rsidR="003707E3" w:rsidRPr="00B6637D">
              <w:rPr>
                <w:sz w:val="24"/>
                <w:szCs w:val="24"/>
              </w:rPr>
              <w:t>25B11AI165</w:t>
            </w:r>
            <w:r w:rsidRPr="00B6637D">
              <w:rPr>
                <w:sz w:val="24"/>
                <w:szCs w:val="24"/>
              </w:rPr>
              <w:t>]</w:t>
            </w:r>
          </w:p>
        </w:tc>
      </w:tr>
      <w:tr w:rsidR="00E03040" w:rsidRPr="00B6637D" w14:paraId="0C5977A1" w14:textId="77777777">
        <w:trPr>
          <w:jc w:val="center"/>
        </w:trPr>
        <w:tc>
          <w:tcPr>
            <w:tcW w:w="3312" w:type="dxa"/>
            <w:vAlign w:val="center"/>
          </w:tcPr>
          <w:p w14:paraId="5009ED10" w14:textId="77777777" w:rsidR="00E03040" w:rsidRPr="00B6637D" w:rsidRDefault="006511D7">
            <w:pPr>
              <w:rPr>
                <w:sz w:val="24"/>
                <w:szCs w:val="24"/>
              </w:rPr>
            </w:pPr>
            <w:r w:rsidRPr="00B6637D">
              <w:rPr>
                <w:sz w:val="24"/>
                <w:szCs w:val="24"/>
              </w:rPr>
              <w:t>3</w:t>
            </w:r>
          </w:p>
        </w:tc>
        <w:tc>
          <w:tcPr>
            <w:tcW w:w="3312" w:type="dxa"/>
            <w:vAlign w:val="center"/>
          </w:tcPr>
          <w:p w14:paraId="27D86072" w14:textId="6437AE02" w:rsidR="003707E3" w:rsidRPr="00B6637D" w:rsidRDefault="006511D7">
            <w:pPr>
              <w:rPr>
                <w:sz w:val="24"/>
                <w:szCs w:val="24"/>
              </w:rPr>
            </w:pPr>
            <w:r w:rsidRPr="00B6637D">
              <w:rPr>
                <w:sz w:val="24"/>
                <w:szCs w:val="24"/>
              </w:rPr>
              <w:t>[</w:t>
            </w:r>
            <w:proofErr w:type="gramStart"/>
            <w:r w:rsidR="003707E3" w:rsidRPr="00B6637D">
              <w:rPr>
                <w:sz w:val="24"/>
                <w:szCs w:val="24"/>
              </w:rPr>
              <w:t>MD.SAMREEN</w:t>
            </w:r>
            <w:proofErr w:type="gramEnd"/>
            <w:r w:rsidR="003707E3" w:rsidRPr="00B6637D">
              <w:rPr>
                <w:sz w:val="24"/>
                <w:szCs w:val="24"/>
              </w:rPr>
              <w:t xml:space="preserve"> KHAN]</w:t>
            </w:r>
          </w:p>
        </w:tc>
        <w:tc>
          <w:tcPr>
            <w:tcW w:w="3312" w:type="dxa"/>
            <w:vAlign w:val="center"/>
          </w:tcPr>
          <w:p w14:paraId="32F8C2E4" w14:textId="72D95382" w:rsidR="00E03040" w:rsidRPr="00B6637D" w:rsidRDefault="006511D7">
            <w:pPr>
              <w:rPr>
                <w:sz w:val="24"/>
                <w:szCs w:val="24"/>
              </w:rPr>
            </w:pPr>
            <w:r w:rsidRPr="00B6637D">
              <w:rPr>
                <w:sz w:val="24"/>
                <w:szCs w:val="24"/>
              </w:rPr>
              <w:t>[</w:t>
            </w:r>
            <w:r w:rsidR="003707E3" w:rsidRPr="00B6637D">
              <w:rPr>
                <w:sz w:val="24"/>
                <w:szCs w:val="24"/>
              </w:rPr>
              <w:t>25B11AI750</w:t>
            </w:r>
            <w:r w:rsidRPr="00B6637D">
              <w:rPr>
                <w:sz w:val="24"/>
                <w:szCs w:val="24"/>
              </w:rPr>
              <w:t>]</w:t>
            </w:r>
          </w:p>
        </w:tc>
      </w:tr>
      <w:tr w:rsidR="00E03040" w:rsidRPr="00B6637D" w14:paraId="7B2C70C4" w14:textId="77777777">
        <w:trPr>
          <w:jc w:val="center"/>
        </w:trPr>
        <w:tc>
          <w:tcPr>
            <w:tcW w:w="3312" w:type="dxa"/>
            <w:vAlign w:val="center"/>
          </w:tcPr>
          <w:p w14:paraId="5F4F03F3" w14:textId="77777777" w:rsidR="00E03040" w:rsidRPr="00B6637D" w:rsidRDefault="006511D7">
            <w:pPr>
              <w:rPr>
                <w:sz w:val="24"/>
                <w:szCs w:val="24"/>
              </w:rPr>
            </w:pPr>
            <w:r w:rsidRPr="00B6637D">
              <w:rPr>
                <w:sz w:val="24"/>
                <w:szCs w:val="24"/>
              </w:rPr>
              <w:t>4</w:t>
            </w:r>
          </w:p>
        </w:tc>
        <w:tc>
          <w:tcPr>
            <w:tcW w:w="3312" w:type="dxa"/>
            <w:vAlign w:val="center"/>
          </w:tcPr>
          <w:p w14:paraId="75575E69" w14:textId="0941ED15" w:rsidR="00E03040" w:rsidRPr="00B6637D" w:rsidRDefault="006511D7">
            <w:pPr>
              <w:rPr>
                <w:sz w:val="24"/>
                <w:szCs w:val="24"/>
              </w:rPr>
            </w:pPr>
            <w:r w:rsidRPr="00B6637D">
              <w:rPr>
                <w:sz w:val="24"/>
                <w:szCs w:val="24"/>
              </w:rPr>
              <w:t>[</w:t>
            </w:r>
            <w:proofErr w:type="gramStart"/>
            <w:r w:rsidR="003707E3" w:rsidRPr="00B6637D">
              <w:rPr>
                <w:sz w:val="24"/>
                <w:szCs w:val="24"/>
              </w:rPr>
              <w:t>U.SUPRAJA</w:t>
            </w:r>
            <w:proofErr w:type="gramEnd"/>
            <w:r w:rsidR="003707E3" w:rsidRPr="00B6637D">
              <w:rPr>
                <w:sz w:val="24"/>
                <w:szCs w:val="24"/>
              </w:rPr>
              <w:t>]</w:t>
            </w:r>
          </w:p>
        </w:tc>
        <w:tc>
          <w:tcPr>
            <w:tcW w:w="3312" w:type="dxa"/>
            <w:vAlign w:val="center"/>
          </w:tcPr>
          <w:p w14:paraId="33CDD9E2" w14:textId="32E4A328" w:rsidR="00E03040" w:rsidRPr="00B6637D" w:rsidRDefault="006511D7">
            <w:pPr>
              <w:rPr>
                <w:sz w:val="24"/>
                <w:szCs w:val="24"/>
              </w:rPr>
            </w:pPr>
            <w:r w:rsidRPr="00B6637D">
              <w:rPr>
                <w:sz w:val="24"/>
                <w:szCs w:val="24"/>
              </w:rPr>
              <w:t>[</w:t>
            </w:r>
            <w:r w:rsidR="003707E3" w:rsidRPr="00B6637D">
              <w:rPr>
                <w:sz w:val="24"/>
                <w:szCs w:val="24"/>
              </w:rPr>
              <w:t>25B11AI172</w:t>
            </w:r>
            <w:r w:rsidRPr="00B6637D">
              <w:rPr>
                <w:sz w:val="24"/>
                <w:szCs w:val="24"/>
              </w:rPr>
              <w:t>]</w:t>
            </w:r>
          </w:p>
        </w:tc>
      </w:tr>
    </w:tbl>
    <w:p w14:paraId="77E2EF24" w14:textId="77777777" w:rsidR="00B6637D" w:rsidRPr="00B6637D" w:rsidRDefault="00B6637D">
      <w:pPr>
        <w:rPr>
          <w:sz w:val="24"/>
          <w:szCs w:val="24"/>
        </w:rPr>
      </w:pPr>
    </w:p>
    <w:p w14:paraId="72EEFBD9" w14:textId="60E6233E" w:rsidR="00E03040" w:rsidRPr="00B6637D" w:rsidRDefault="006511D7">
      <w:pPr>
        <w:rPr>
          <w:sz w:val="24"/>
          <w:szCs w:val="24"/>
        </w:rPr>
      </w:pPr>
      <w:r w:rsidRPr="00B6637D">
        <w:rPr>
          <w:sz w:val="24"/>
          <w:szCs w:val="24"/>
        </w:rPr>
        <w:t>GitHub Repository Link: [Add repository link]</w:t>
      </w:r>
    </w:p>
    <w:p w14:paraId="55409C5B" w14:textId="77777777" w:rsidR="00E03040" w:rsidRPr="00B6637D" w:rsidRDefault="006511D7">
      <w:pPr>
        <w:rPr>
          <w:sz w:val="24"/>
          <w:szCs w:val="24"/>
        </w:rPr>
      </w:pPr>
      <w:r w:rsidRPr="00B6637D">
        <w:rPr>
          <w:sz w:val="24"/>
          <w:szCs w:val="24"/>
        </w:rPr>
        <w:t>Academic Year: 2026–27    Date of Submission: __________</w:t>
      </w:r>
    </w:p>
    <w:p w14:paraId="2ABB37E3" w14:textId="77777777" w:rsidR="00E03040" w:rsidRPr="00B6637D" w:rsidRDefault="006511D7">
      <w:pPr>
        <w:rPr>
          <w:sz w:val="24"/>
          <w:szCs w:val="24"/>
        </w:rPr>
      </w:pPr>
      <w:r w:rsidRPr="00B6637D">
        <w:rPr>
          <w:sz w:val="24"/>
          <w:szCs w:val="24"/>
        </w:rPr>
        <w:t>Course: Database Management System (DBMS)</w:t>
      </w:r>
    </w:p>
    <w:p w14:paraId="6B5BB75C" w14:textId="7884B3B4" w:rsidR="00E03040" w:rsidRPr="00B6637D" w:rsidRDefault="006511D7">
      <w:pPr>
        <w:rPr>
          <w:sz w:val="24"/>
          <w:szCs w:val="24"/>
        </w:rPr>
      </w:pPr>
      <w:r w:rsidRPr="00B6637D">
        <w:rPr>
          <w:sz w:val="24"/>
          <w:szCs w:val="24"/>
        </w:rPr>
        <w:t>Project Title: E-Commerce Order Management System</w:t>
      </w:r>
      <w:r w:rsidR="000268B2" w:rsidRPr="00B6637D">
        <w:rPr>
          <w:sz w:val="24"/>
          <w:szCs w:val="24"/>
        </w:rPr>
        <w:t xml:space="preserve"> </w:t>
      </w:r>
    </w:p>
    <w:p w14:paraId="38963198" w14:textId="77777777" w:rsidR="00E03040" w:rsidRDefault="006511D7">
      <w:r>
        <w:br w:type="page"/>
      </w:r>
    </w:p>
    <w:p w14:paraId="74F960B8" w14:textId="77777777" w:rsidR="00E03040" w:rsidRDefault="006511D7">
      <w:pPr>
        <w:pStyle w:val="Heading1"/>
      </w:pPr>
      <w:r>
        <w:lastRenderedPageBreak/>
        <w:t>1. ABSTRACT</w:t>
      </w:r>
    </w:p>
    <w:p w14:paraId="1E005E25" w14:textId="77777777" w:rsidR="00E03040" w:rsidRPr="00874B16" w:rsidRDefault="006511D7" w:rsidP="00874B16">
      <w:pPr>
        <w:jc w:val="both"/>
        <w:rPr>
          <w:sz w:val="24"/>
          <w:szCs w:val="24"/>
        </w:rPr>
      </w:pPr>
      <w:r w:rsidRPr="00874B16">
        <w:rPr>
          <w:sz w:val="24"/>
          <w:szCs w:val="24"/>
        </w:rPr>
        <w:t>The E-Commerce Order Management System is a relational database project designed to manage the core operations of an online shopping platform. The system centralizes customer, product, order, order-item, payment, and shipment information in a structured database.</w:t>
      </w:r>
    </w:p>
    <w:p w14:paraId="0F28691E" w14:textId="77777777" w:rsidR="00E03040" w:rsidRPr="00874B16" w:rsidRDefault="006511D7" w:rsidP="00874B16">
      <w:pPr>
        <w:jc w:val="both"/>
        <w:rPr>
          <w:sz w:val="24"/>
          <w:szCs w:val="24"/>
        </w:rPr>
      </w:pPr>
      <w:r w:rsidRPr="00874B16">
        <w:rPr>
          <w:sz w:val="24"/>
          <w:szCs w:val="24"/>
        </w:rPr>
        <w:t>The system consists of six main entities: Customer, Product, Orders, OrderItem, Payment, and Shipment. These entities are connected through primary-key and foreign-key relationships to maintain referential integrity and reduce data duplication.</w:t>
      </w:r>
    </w:p>
    <w:p w14:paraId="1C5555CE" w14:textId="77777777" w:rsidR="00E03040" w:rsidRPr="00874B16" w:rsidRDefault="006511D7" w:rsidP="00874B16">
      <w:pPr>
        <w:jc w:val="both"/>
        <w:rPr>
          <w:sz w:val="24"/>
          <w:szCs w:val="24"/>
        </w:rPr>
      </w:pPr>
      <w:r w:rsidRPr="00874B16">
        <w:rPr>
          <w:sz w:val="24"/>
          <w:szCs w:val="24"/>
        </w:rPr>
        <w:t>The database is designed using normalization principles up to Third Normal Form (3NF), with NOT NULL, UNIQUE, CHECK, and DEFAULT constraints used to maintain accurate and valid data. The system supports customer management, product and inventory tracking, order creation, payment recording, shipment/delivery tracking, invoice-related information, and sales reporting. SQL queries demonstrate SELECT, filtering, JOINs, aggregate functions, GROUP BY/HAVING, subqueries, INSERT, and UPDATE operations.</w:t>
      </w:r>
    </w:p>
    <w:p w14:paraId="10C97244" w14:textId="77777777" w:rsidR="00E03040" w:rsidRDefault="006511D7">
      <w:pPr>
        <w:pStyle w:val="Heading1"/>
      </w:pPr>
      <w:r>
        <w:t>TABLE OF CONTENTS</w:t>
      </w:r>
    </w:p>
    <w:p w14:paraId="1B31578C" w14:textId="77777777" w:rsidR="00E03040" w:rsidRPr="00874B16" w:rsidRDefault="006511D7">
      <w:pPr>
        <w:pStyle w:val="ListBullet"/>
      </w:pPr>
      <w:r w:rsidRPr="00874B16">
        <w:t>1 ABSTRACT</w:t>
      </w:r>
    </w:p>
    <w:p w14:paraId="4EF85C37" w14:textId="77777777" w:rsidR="00E03040" w:rsidRPr="00874B16" w:rsidRDefault="006511D7">
      <w:pPr>
        <w:pStyle w:val="ListBullet"/>
      </w:pPr>
      <w:r w:rsidRPr="00874B16">
        <w:t xml:space="preserve">2 </w:t>
      </w:r>
      <w:proofErr w:type="gramStart"/>
      <w:r w:rsidRPr="00874B16">
        <w:t>INTRODUCTION</w:t>
      </w:r>
      <w:proofErr w:type="gramEnd"/>
    </w:p>
    <w:p w14:paraId="28F69953" w14:textId="77777777" w:rsidR="00E03040" w:rsidRPr="00874B16" w:rsidRDefault="006511D7">
      <w:pPr>
        <w:pStyle w:val="ListBullet"/>
      </w:pPr>
      <w:r w:rsidRPr="00874B16">
        <w:t>2.1 Background</w:t>
      </w:r>
    </w:p>
    <w:p w14:paraId="1764DBD9" w14:textId="77777777" w:rsidR="00E03040" w:rsidRPr="00874B16" w:rsidRDefault="006511D7">
      <w:pPr>
        <w:pStyle w:val="ListBullet"/>
      </w:pPr>
      <w:r w:rsidRPr="00874B16">
        <w:t>2.2 Purpose of the Database</w:t>
      </w:r>
    </w:p>
    <w:p w14:paraId="1352CD61" w14:textId="77777777" w:rsidR="00E03040" w:rsidRPr="00874B16" w:rsidRDefault="006511D7">
      <w:pPr>
        <w:pStyle w:val="ListBullet"/>
      </w:pPr>
      <w:r w:rsidRPr="00874B16">
        <w:t>3 PROBLEM STATEMENT</w:t>
      </w:r>
    </w:p>
    <w:p w14:paraId="6A9DC8E5" w14:textId="77777777" w:rsidR="00E03040" w:rsidRPr="00874B16" w:rsidRDefault="006511D7">
      <w:pPr>
        <w:pStyle w:val="ListBullet"/>
      </w:pPr>
      <w:r w:rsidRPr="00874B16">
        <w:t>4 OBJECTIVES</w:t>
      </w:r>
    </w:p>
    <w:p w14:paraId="4230DE0C" w14:textId="77777777" w:rsidR="00E03040" w:rsidRPr="00874B16" w:rsidRDefault="006511D7">
      <w:pPr>
        <w:pStyle w:val="ListBullet"/>
      </w:pPr>
      <w:r w:rsidRPr="00874B16">
        <w:t>5 TOOLS &amp; TECHNOLOGIES USED</w:t>
      </w:r>
    </w:p>
    <w:p w14:paraId="67C33891" w14:textId="77777777" w:rsidR="00E03040" w:rsidRPr="00874B16" w:rsidRDefault="006511D7">
      <w:pPr>
        <w:pStyle w:val="ListBullet"/>
      </w:pPr>
      <w:r w:rsidRPr="00874B16">
        <w:t>6 DATABASE DESIGN</w:t>
      </w:r>
    </w:p>
    <w:p w14:paraId="475DF415" w14:textId="77777777" w:rsidR="00E03040" w:rsidRPr="00874B16" w:rsidRDefault="006511D7">
      <w:pPr>
        <w:pStyle w:val="ListBullet"/>
      </w:pPr>
      <w:r w:rsidRPr="00874B16">
        <w:t>6.1 Identified Entities</w:t>
      </w:r>
    </w:p>
    <w:p w14:paraId="7A69A88F" w14:textId="77777777" w:rsidR="00E03040" w:rsidRPr="00874B16" w:rsidRDefault="006511D7">
      <w:pPr>
        <w:pStyle w:val="ListBullet"/>
      </w:pPr>
      <w:r w:rsidRPr="00874B16">
        <w:t>6.2 Entity Attributes</w:t>
      </w:r>
    </w:p>
    <w:p w14:paraId="42747B79" w14:textId="77777777" w:rsidR="00E03040" w:rsidRPr="00874B16" w:rsidRDefault="006511D7">
      <w:pPr>
        <w:pStyle w:val="ListBullet"/>
      </w:pPr>
      <w:r w:rsidRPr="00874B16">
        <w:t>6.3 ER Diagram</w:t>
      </w:r>
    </w:p>
    <w:p w14:paraId="09B19ED0" w14:textId="77777777" w:rsidR="00E03040" w:rsidRPr="00874B16" w:rsidRDefault="006511D7">
      <w:pPr>
        <w:pStyle w:val="ListBullet"/>
      </w:pPr>
      <w:r w:rsidRPr="00874B16">
        <w:t>6.4 Relationships &amp; Cardinality</w:t>
      </w:r>
    </w:p>
    <w:p w14:paraId="7E263A78" w14:textId="77777777" w:rsidR="00E03040" w:rsidRPr="00874B16" w:rsidRDefault="006511D7">
      <w:pPr>
        <w:pStyle w:val="ListBullet"/>
      </w:pPr>
      <w:r w:rsidRPr="00874B16">
        <w:t>6.5 Relational Database Schema</w:t>
      </w:r>
    </w:p>
    <w:p w14:paraId="1B9E148B" w14:textId="77777777" w:rsidR="00E03040" w:rsidRPr="00874B16" w:rsidRDefault="006511D7">
      <w:pPr>
        <w:pStyle w:val="ListBullet"/>
      </w:pPr>
      <w:r w:rsidRPr="00874B16">
        <w:t>6.6 Normalization</w:t>
      </w:r>
    </w:p>
    <w:p w14:paraId="1A86D138" w14:textId="77777777" w:rsidR="00E03040" w:rsidRPr="00874B16" w:rsidRDefault="006511D7">
      <w:pPr>
        <w:pStyle w:val="ListBullet"/>
      </w:pPr>
      <w:r w:rsidRPr="00874B16">
        <w:t>7 DATABASE IMPLEMENTATION</w:t>
      </w:r>
    </w:p>
    <w:p w14:paraId="41151814" w14:textId="77777777" w:rsidR="00E03040" w:rsidRPr="00874B16" w:rsidRDefault="006511D7">
      <w:pPr>
        <w:pStyle w:val="ListBullet"/>
      </w:pPr>
      <w:r w:rsidRPr="00874B16">
        <w:t>7.1 DDL — Database and Table Creation</w:t>
      </w:r>
    </w:p>
    <w:p w14:paraId="61497CB9" w14:textId="77777777" w:rsidR="00E03040" w:rsidRPr="00874B16" w:rsidRDefault="006511D7">
      <w:pPr>
        <w:pStyle w:val="ListBullet"/>
      </w:pPr>
      <w:r w:rsidRPr="00874B16">
        <w:t>7.2 Sample Data — DML</w:t>
      </w:r>
    </w:p>
    <w:p w14:paraId="5B42ADA8" w14:textId="77777777" w:rsidR="00E03040" w:rsidRPr="00874B16" w:rsidRDefault="006511D7">
      <w:pPr>
        <w:pStyle w:val="ListBullet"/>
      </w:pPr>
      <w:r w:rsidRPr="00874B16">
        <w:t>7.3 Constraints &amp; Data Integrity</w:t>
      </w:r>
    </w:p>
    <w:p w14:paraId="280CE7D1" w14:textId="77777777" w:rsidR="00E03040" w:rsidRPr="00874B16" w:rsidRDefault="006511D7">
      <w:pPr>
        <w:pStyle w:val="ListBullet"/>
      </w:pPr>
      <w:r w:rsidRPr="00874B16">
        <w:t>7.4 SQL Operations &amp; Queries</w:t>
      </w:r>
    </w:p>
    <w:p w14:paraId="1225F1FA" w14:textId="77777777" w:rsidR="00E03040" w:rsidRPr="00874B16" w:rsidRDefault="006511D7">
      <w:pPr>
        <w:pStyle w:val="ListBullet"/>
      </w:pPr>
      <w:r w:rsidRPr="00874B16">
        <w:t>7.5 Sample Outputs / Screenshots</w:t>
      </w:r>
    </w:p>
    <w:p w14:paraId="54C0CE5F" w14:textId="77777777" w:rsidR="00E03040" w:rsidRPr="00874B16" w:rsidRDefault="006511D7">
      <w:pPr>
        <w:pStyle w:val="ListBullet"/>
      </w:pPr>
      <w:r w:rsidRPr="00874B16">
        <w:t>8 MODULES &amp; FUNCTIONALITIES</w:t>
      </w:r>
    </w:p>
    <w:p w14:paraId="03BA0874" w14:textId="77777777" w:rsidR="00E03040" w:rsidRPr="00874B16" w:rsidRDefault="006511D7">
      <w:pPr>
        <w:pStyle w:val="ListBullet"/>
      </w:pPr>
      <w:r w:rsidRPr="00874B16">
        <w:t>9 GITHUB REPOSITORY &amp; TEAM RESPONSIBILITIES</w:t>
      </w:r>
    </w:p>
    <w:p w14:paraId="12E2F9DF" w14:textId="77777777" w:rsidR="00E03040" w:rsidRPr="00874B16" w:rsidRDefault="006511D7">
      <w:pPr>
        <w:pStyle w:val="ListBullet"/>
      </w:pPr>
      <w:r w:rsidRPr="00874B16">
        <w:t>10 ENHANCEMENTS &amp; FUTURE IMPROVEMENTS</w:t>
      </w:r>
    </w:p>
    <w:p w14:paraId="2898AE8A" w14:textId="77777777" w:rsidR="00E03040" w:rsidRPr="00874B16" w:rsidRDefault="006511D7">
      <w:pPr>
        <w:pStyle w:val="ListBullet"/>
      </w:pPr>
      <w:r w:rsidRPr="00874B16">
        <w:t xml:space="preserve">11 </w:t>
      </w:r>
      <w:proofErr w:type="gramStart"/>
      <w:r w:rsidRPr="00874B16">
        <w:t>CONCLUSION</w:t>
      </w:r>
      <w:proofErr w:type="gramEnd"/>
    </w:p>
    <w:p w14:paraId="046CA566" w14:textId="77777777" w:rsidR="00E03040" w:rsidRPr="00874B16" w:rsidRDefault="006511D7">
      <w:pPr>
        <w:pStyle w:val="ListBullet"/>
      </w:pPr>
      <w:r w:rsidRPr="00874B16">
        <w:t>12 REFERENCES</w:t>
      </w:r>
    </w:p>
    <w:p w14:paraId="6705DE3D" w14:textId="2E433CB5" w:rsidR="00E03040" w:rsidRDefault="006511D7" w:rsidP="00874B16">
      <w:pPr>
        <w:pStyle w:val="ListBullet"/>
      </w:pPr>
      <w:r w:rsidRPr="00874B16">
        <w:t>APPENDIX</w:t>
      </w:r>
    </w:p>
    <w:p w14:paraId="672BB6F4" w14:textId="77777777" w:rsidR="00E03040" w:rsidRDefault="006511D7">
      <w:pPr>
        <w:pStyle w:val="Heading1"/>
      </w:pPr>
      <w:r>
        <w:lastRenderedPageBreak/>
        <w:t>2. INTRODUCTION</w:t>
      </w:r>
    </w:p>
    <w:p w14:paraId="1316A4F5" w14:textId="77777777" w:rsidR="00E03040" w:rsidRDefault="006511D7">
      <w:pPr>
        <w:pStyle w:val="Heading2"/>
      </w:pPr>
      <w:r>
        <w:t>2.1 Background</w:t>
      </w:r>
    </w:p>
    <w:p w14:paraId="66C2F736" w14:textId="77777777" w:rsidR="00E03040" w:rsidRDefault="006511D7" w:rsidP="00874B16">
      <w:pPr>
        <w:jc w:val="both"/>
      </w:pPr>
      <w:r w:rsidRPr="00874B16">
        <w:rPr>
          <w:sz w:val="24"/>
          <w:szCs w:val="24"/>
        </w:rPr>
        <w:t>E-commerce platforms handle large amounts of structured information related to customers, products, inventory, orders, payments, and shipments. A relational database is required to store this information consistently and maintain relationships between different records. In this project, the e-commerce domain is represented using six related tables: Customer, Product, Orders, OrderItem, Payment, and Shipment. The schema separates information into appropriate entities and uses keys and constraints to reduce duplication and protect data integrity</w:t>
      </w:r>
      <w:r>
        <w:t>.</w:t>
      </w:r>
    </w:p>
    <w:p w14:paraId="6092B2E6" w14:textId="77777777" w:rsidR="00E03040" w:rsidRDefault="006511D7">
      <w:pPr>
        <w:pStyle w:val="Heading2"/>
      </w:pPr>
      <w:r>
        <w:t>2.2 Purpose of the Database</w:t>
      </w:r>
    </w:p>
    <w:p w14:paraId="76E60B0D" w14:textId="77777777" w:rsidR="00E03040" w:rsidRDefault="006511D7" w:rsidP="00874B16">
      <w:pPr>
        <w:jc w:val="both"/>
      </w:pPr>
      <w:r w:rsidRPr="00874B16">
        <w:rPr>
          <w:sz w:val="24"/>
          <w:szCs w:val="24"/>
        </w:rPr>
        <w:t>The database provides a centralized structure for managing customer details, product information, stock quantities, orders, ordered products, payment records, and shipment status. It can support administrators and store operators who need to retrieve customer/order information, maintain product stock, process orders, record payments, monitor delivery status, and generate sales summaries. Relationships between tables allow related information to be accessed through SQL joins and subqueries instead of maintaining disconnected records</w:t>
      </w:r>
      <w:r>
        <w:t>.</w:t>
      </w:r>
    </w:p>
    <w:p w14:paraId="7242E855" w14:textId="77777777" w:rsidR="00E03040" w:rsidRDefault="006511D7">
      <w:pPr>
        <w:pStyle w:val="Heading1"/>
      </w:pPr>
      <w:r>
        <w:t>3. PROBLEM STATEMENT</w:t>
      </w:r>
    </w:p>
    <w:p w14:paraId="0BD7F367" w14:textId="77777777" w:rsidR="00E03040" w:rsidRPr="00874B16" w:rsidRDefault="006511D7" w:rsidP="00874B16">
      <w:pPr>
        <w:jc w:val="both"/>
        <w:rPr>
          <w:sz w:val="24"/>
          <w:szCs w:val="24"/>
        </w:rPr>
      </w:pPr>
      <w:r w:rsidRPr="00874B16">
        <w:rPr>
          <w:sz w:val="24"/>
          <w:szCs w:val="24"/>
        </w:rPr>
        <w:t>Traditional or poorly structured e-commerce record keeping can lead to duplicate customer information, incorrect product stock, inconsistent order records, difficulty tracking payments, and problems monitoring shipments.</w:t>
      </w:r>
    </w:p>
    <w:p w14:paraId="76A166E5" w14:textId="77777777" w:rsidR="00E03040" w:rsidRPr="00874B16" w:rsidRDefault="006511D7" w:rsidP="00874B16">
      <w:pPr>
        <w:jc w:val="both"/>
        <w:rPr>
          <w:sz w:val="24"/>
          <w:szCs w:val="24"/>
        </w:rPr>
      </w:pPr>
      <w:r w:rsidRPr="00874B16">
        <w:rPr>
          <w:sz w:val="24"/>
          <w:szCs w:val="24"/>
        </w:rPr>
        <w:t>The proposed system centralizes customer, product, order, order-item, payment, and shipment information into a single relational database. The system provides structured data management, referential integrity, validation, inventory tracking, order processing, payment recording, delivery tracking, and SQL-based reporting for efficient e-commerce operations.</w:t>
      </w:r>
    </w:p>
    <w:p w14:paraId="28F54D0A" w14:textId="77777777" w:rsidR="00E03040" w:rsidRDefault="006511D7">
      <w:pPr>
        <w:pStyle w:val="Heading1"/>
      </w:pPr>
      <w:r>
        <w:t>4. OBJECTIVES</w:t>
      </w:r>
    </w:p>
    <w:p w14:paraId="0606E792" w14:textId="77777777" w:rsidR="00874B16" w:rsidRDefault="006511D7" w:rsidP="00874B16">
      <w:r w:rsidRPr="00874B16">
        <w:t>Design a relational schema containing six related e-commerce entities.</w:t>
      </w:r>
    </w:p>
    <w:p w14:paraId="41E76CB4" w14:textId="60CBD067" w:rsidR="00E03040" w:rsidRPr="00874B16" w:rsidRDefault="006511D7" w:rsidP="00874B16">
      <w:r w:rsidRPr="00874B16">
        <w:t>Maintain customer and product information with appropriate primary and foreign keys.</w:t>
      </w:r>
    </w:p>
    <w:p w14:paraId="664212AD" w14:textId="77777777" w:rsidR="00E03040" w:rsidRPr="00874B16" w:rsidRDefault="006511D7" w:rsidP="00874B16">
      <w:r w:rsidRPr="00874B16">
        <w:t>Track product stock and update inventory when orders are processed.</w:t>
      </w:r>
    </w:p>
    <w:p w14:paraId="0FD35629" w14:textId="77777777" w:rsidR="00E03040" w:rsidRPr="00874B16" w:rsidRDefault="006511D7" w:rsidP="00874B16">
      <w:r w:rsidRPr="00874B16">
        <w:t>Create and manage orders containing one or more products.</w:t>
      </w:r>
    </w:p>
    <w:p w14:paraId="399D182B" w14:textId="77777777" w:rsidR="00E03040" w:rsidRPr="00874B16" w:rsidRDefault="006511D7" w:rsidP="00874B16">
      <w:r w:rsidRPr="00874B16">
        <w:t>Record payment transactions and payment status for orders.</w:t>
      </w:r>
    </w:p>
    <w:p w14:paraId="5AB50914" w14:textId="77777777" w:rsidR="00E03040" w:rsidRPr="00874B16" w:rsidRDefault="006511D7" w:rsidP="00874B16">
      <w:r w:rsidRPr="00874B16">
        <w:t>Track shipment details and delivery status for customer orders.</w:t>
      </w:r>
    </w:p>
    <w:p w14:paraId="6E2A2DD6" w14:textId="77777777" w:rsidR="00E03040" w:rsidRPr="00874B16" w:rsidRDefault="006511D7" w:rsidP="00874B16">
      <w:r w:rsidRPr="00874B16">
        <w:t>Implement NOT NULL, UNIQUE, CHECK, DEFAULT and foreign-key constraints for data integrity.</w:t>
      </w:r>
    </w:p>
    <w:p w14:paraId="632D6852" w14:textId="77777777" w:rsidR="00E03040" w:rsidRPr="00874B16" w:rsidRDefault="006511D7" w:rsidP="00874B16">
      <w:r w:rsidRPr="00874B16">
        <w:t>Demonstrate SQL retrieval, updates, joins, aggregate functions, GROUP BY/HAVING and subqueries.</w:t>
      </w:r>
    </w:p>
    <w:p w14:paraId="6007FC1C" w14:textId="77777777" w:rsidR="00E03040" w:rsidRPr="00874B16" w:rsidRDefault="006511D7" w:rsidP="00874B16">
      <w:r w:rsidRPr="00874B16">
        <w:t>Generate useful sales, order, inventory and customer-related reports.</w:t>
      </w:r>
    </w:p>
    <w:p w14:paraId="2D5FB4B6" w14:textId="44A66560" w:rsidR="00E03040" w:rsidRDefault="006511D7">
      <w:pPr>
        <w:pStyle w:val="Heading1"/>
      </w:pPr>
      <w:r>
        <w:lastRenderedPageBreak/>
        <w:t>5. TOOLS &amp; TECHNOLOGIES USED</w:t>
      </w:r>
    </w:p>
    <w:tbl>
      <w:tblPr>
        <w:tblStyle w:val="TableGrid"/>
        <w:tblW w:w="0" w:type="auto"/>
        <w:tblLook w:val="04A0" w:firstRow="1" w:lastRow="0" w:firstColumn="1" w:lastColumn="0" w:noHBand="0" w:noVBand="1"/>
      </w:tblPr>
      <w:tblGrid>
        <w:gridCol w:w="4963"/>
        <w:gridCol w:w="4963"/>
      </w:tblGrid>
      <w:tr w:rsidR="00E03040" w:rsidRPr="00874B16" w14:paraId="45728951" w14:textId="77777777" w:rsidTr="00874B16">
        <w:tc>
          <w:tcPr>
            <w:tcW w:w="4968" w:type="dxa"/>
            <w:vAlign w:val="center"/>
          </w:tcPr>
          <w:p w14:paraId="4BA46B3B" w14:textId="77777777" w:rsidR="00E03040" w:rsidRPr="00874B16" w:rsidRDefault="006511D7">
            <w:pPr>
              <w:rPr>
                <w:sz w:val="24"/>
                <w:szCs w:val="24"/>
              </w:rPr>
            </w:pPr>
            <w:r w:rsidRPr="00874B16">
              <w:rPr>
                <w:b/>
                <w:sz w:val="24"/>
                <w:szCs w:val="24"/>
              </w:rPr>
              <w:t>Category</w:t>
            </w:r>
          </w:p>
        </w:tc>
        <w:tc>
          <w:tcPr>
            <w:tcW w:w="4968" w:type="dxa"/>
            <w:vAlign w:val="center"/>
          </w:tcPr>
          <w:p w14:paraId="7DB28A5A" w14:textId="77777777" w:rsidR="00E03040" w:rsidRPr="00874B16" w:rsidRDefault="006511D7">
            <w:pPr>
              <w:rPr>
                <w:sz w:val="24"/>
                <w:szCs w:val="24"/>
              </w:rPr>
            </w:pPr>
            <w:r w:rsidRPr="00874B16">
              <w:rPr>
                <w:b/>
                <w:sz w:val="24"/>
                <w:szCs w:val="24"/>
              </w:rPr>
              <w:t>Tool / Technology Used</w:t>
            </w:r>
          </w:p>
        </w:tc>
      </w:tr>
      <w:tr w:rsidR="00E03040" w:rsidRPr="00874B16" w14:paraId="358C3596" w14:textId="77777777" w:rsidTr="00874B16">
        <w:tc>
          <w:tcPr>
            <w:tcW w:w="4968" w:type="dxa"/>
            <w:vAlign w:val="center"/>
          </w:tcPr>
          <w:p w14:paraId="560AD48C" w14:textId="77777777" w:rsidR="00E03040" w:rsidRPr="00874B16" w:rsidRDefault="006511D7">
            <w:pPr>
              <w:rPr>
                <w:sz w:val="24"/>
                <w:szCs w:val="24"/>
              </w:rPr>
            </w:pPr>
            <w:r w:rsidRPr="00874B16">
              <w:rPr>
                <w:sz w:val="24"/>
                <w:szCs w:val="24"/>
              </w:rPr>
              <w:t>Database Server</w:t>
            </w:r>
          </w:p>
        </w:tc>
        <w:tc>
          <w:tcPr>
            <w:tcW w:w="4968" w:type="dxa"/>
            <w:vAlign w:val="center"/>
          </w:tcPr>
          <w:p w14:paraId="7888DCD1" w14:textId="77777777" w:rsidR="00E03040" w:rsidRPr="00874B16" w:rsidRDefault="006511D7">
            <w:pPr>
              <w:rPr>
                <w:sz w:val="24"/>
                <w:szCs w:val="24"/>
              </w:rPr>
            </w:pPr>
            <w:r w:rsidRPr="00874B16">
              <w:rPr>
                <w:sz w:val="24"/>
                <w:szCs w:val="24"/>
              </w:rPr>
              <w:t>SQL-compatible relational database</w:t>
            </w:r>
          </w:p>
        </w:tc>
      </w:tr>
      <w:tr w:rsidR="00E03040" w:rsidRPr="00874B16" w14:paraId="29F1ED06" w14:textId="77777777" w:rsidTr="00874B16">
        <w:tc>
          <w:tcPr>
            <w:tcW w:w="4968" w:type="dxa"/>
            <w:vAlign w:val="center"/>
          </w:tcPr>
          <w:p w14:paraId="5EF0987A" w14:textId="77777777" w:rsidR="00E03040" w:rsidRPr="00874B16" w:rsidRDefault="006511D7">
            <w:pPr>
              <w:rPr>
                <w:sz w:val="24"/>
                <w:szCs w:val="24"/>
              </w:rPr>
            </w:pPr>
            <w:r w:rsidRPr="00874B16">
              <w:rPr>
                <w:sz w:val="24"/>
                <w:szCs w:val="24"/>
              </w:rPr>
              <w:t>Query / Admin Tool</w:t>
            </w:r>
          </w:p>
        </w:tc>
        <w:tc>
          <w:tcPr>
            <w:tcW w:w="4968" w:type="dxa"/>
            <w:vAlign w:val="center"/>
          </w:tcPr>
          <w:p w14:paraId="4F166A1E" w14:textId="77777777" w:rsidR="00E03040" w:rsidRPr="00874B16" w:rsidRDefault="006511D7">
            <w:pPr>
              <w:rPr>
                <w:sz w:val="24"/>
                <w:szCs w:val="24"/>
              </w:rPr>
            </w:pPr>
            <w:r w:rsidRPr="00874B16">
              <w:rPr>
                <w:sz w:val="24"/>
                <w:szCs w:val="24"/>
              </w:rPr>
              <w:t>SQL client / SQL environment</w:t>
            </w:r>
          </w:p>
        </w:tc>
      </w:tr>
      <w:tr w:rsidR="00E03040" w:rsidRPr="00874B16" w14:paraId="654D9AC4" w14:textId="77777777" w:rsidTr="00874B16">
        <w:tc>
          <w:tcPr>
            <w:tcW w:w="4968" w:type="dxa"/>
            <w:vAlign w:val="center"/>
          </w:tcPr>
          <w:p w14:paraId="411EB6C7" w14:textId="77777777" w:rsidR="00E03040" w:rsidRPr="00874B16" w:rsidRDefault="006511D7">
            <w:pPr>
              <w:rPr>
                <w:sz w:val="24"/>
                <w:szCs w:val="24"/>
              </w:rPr>
            </w:pPr>
            <w:r w:rsidRPr="00874B16">
              <w:rPr>
                <w:sz w:val="24"/>
                <w:szCs w:val="24"/>
              </w:rPr>
              <w:t>Database Design</w:t>
            </w:r>
          </w:p>
        </w:tc>
        <w:tc>
          <w:tcPr>
            <w:tcW w:w="4968" w:type="dxa"/>
            <w:vAlign w:val="center"/>
          </w:tcPr>
          <w:p w14:paraId="5256C197" w14:textId="77777777" w:rsidR="00E03040" w:rsidRPr="00874B16" w:rsidRDefault="006511D7">
            <w:pPr>
              <w:rPr>
                <w:sz w:val="24"/>
                <w:szCs w:val="24"/>
              </w:rPr>
            </w:pPr>
            <w:r w:rsidRPr="00874B16">
              <w:rPr>
                <w:sz w:val="24"/>
                <w:szCs w:val="24"/>
              </w:rPr>
              <w:t>ER Diagram / relational schema</w:t>
            </w:r>
          </w:p>
        </w:tc>
      </w:tr>
      <w:tr w:rsidR="00E03040" w:rsidRPr="00874B16" w14:paraId="56231A8A" w14:textId="77777777" w:rsidTr="00874B16">
        <w:tc>
          <w:tcPr>
            <w:tcW w:w="4968" w:type="dxa"/>
            <w:vAlign w:val="center"/>
          </w:tcPr>
          <w:p w14:paraId="6D373408" w14:textId="77777777" w:rsidR="00E03040" w:rsidRPr="00874B16" w:rsidRDefault="006511D7">
            <w:pPr>
              <w:rPr>
                <w:sz w:val="24"/>
                <w:szCs w:val="24"/>
              </w:rPr>
            </w:pPr>
            <w:r w:rsidRPr="00874B16">
              <w:rPr>
                <w:sz w:val="24"/>
                <w:szCs w:val="24"/>
              </w:rPr>
              <w:t>Version Control</w:t>
            </w:r>
          </w:p>
        </w:tc>
        <w:tc>
          <w:tcPr>
            <w:tcW w:w="4968" w:type="dxa"/>
            <w:vAlign w:val="center"/>
          </w:tcPr>
          <w:p w14:paraId="79D40725" w14:textId="77777777" w:rsidR="00E03040" w:rsidRPr="00874B16" w:rsidRDefault="006511D7">
            <w:pPr>
              <w:rPr>
                <w:sz w:val="24"/>
                <w:szCs w:val="24"/>
              </w:rPr>
            </w:pPr>
            <w:r w:rsidRPr="00874B16">
              <w:rPr>
                <w:sz w:val="24"/>
                <w:szCs w:val="24"/>
              </w:rPr>
              <w:t>GitHub</w:t>
            </w:r>
          </w:p>
        </w:tc>
      </w:tr>
      <w:tr w:rsidR="00E03040" w:rsidRPr="00874B16" w14:paraId="6E534941" w14:textId="77777777" w:rsidTr="00874B16">
        <w:tc>
          <w:tcPr>
            <w:tcW w:w="4968" w:type="dxa"/>
            <w:vAlign w:val="center"/>
          </w:tcPr>
          <w:p w14:paraId="1BBE02F7" w14:textId="77777777" w:rsidR="00E03040" w:rsidRPr="00874B16" w:rsidRDefault="006511D7">
            <w:pPr>
              <w:rPr>
                <w:sz w:val="24"/>
                <w:szCs w:val="24"/>
              </w:rPr>
            </w:pPr>
            <w:r w:rsidRPr="00874B16">
              <w:rPr>
                <w:sz w:val="24"/>
                <w:szCs w:val="24"/>
              </w:rPr>
              <w:t>Operating System</w:t>
            </w:r>
          </w:p>
        </w:tc>
        <w:tc>
          <w:tcPr>
            <w:tcW w:w="4968" w:type="dxa"/>
            <w:vAlign w:val="center"/>
          </w:tcPr>
          <w:p w14:paraId="6384879C" w14:textId="77777777" w:rsidR="00E03040" w:rsidRPr="00874B16" w:rsidRDefault="006511D7">
            <w:pPr>
              <w:rPr>
                <w:sz w:val="24"/>
                <w:szCs w:val="24"/>
              </w:rPr>
            </w:pPr>
            <w:r w:rsidRPr="00874B16">
              <w:rPr>
                <w:sz w:val="24"/>
                <w:szCs w:val="24"/>
              </w:rPr>
              <w:t>Not specified / as used by the team</w:t>
            </w:r>
          </w:p>
        </w:tc>
      </w:tr>
      <w:tr w:rsidR="00E03040" w:rsidRPr="00874B16" w14:paraId="1FFC994D" w14:textId="77777777" w:rsidTr="00874B16">
        <w:tc>
          <w:tcPr>
            <w:tcW w:w="4968" w:type="dxa"/>
            <w:vAlign w:val="center"/>
          </w:tcPr>
          <w:p w14:paraId="0C2E3DCD" w14:textId="77777777" w:rsidR="00E03040" w:rsidRPr="00874B16" w:rsidRDefault="006511D7">
            <w:pPr>
              <w:rPr>
                <w:sz w:val="24"/>
                <w:szCs w:val="24"/>
              </w:rPr>
            </w:pPr>
            <w:r w:rsidRPr="00874B16">
              <w:rPr>
                <w:sz w:val="24"/>
                <w:szCs w:val="24"/>
              </w:rPr>
              <w:t>Front-end</w:t>
            </w:r>
          </w:p>
        </w:tc>
        <w:tc>
          <w:tcPr>
            <w:tcW w:w="4968" w:type="dxa"/>
            <w:vAlign w:val="center"/>
          </w:tcPr>
          <w:p w14:paraId="65058643" w14:textId="77777777" w:rsidR="00E03040" w:rsidRPr="00874B16" w:rsidRDefault="006511D7">
            <w:pPr>
              <w:rPr>
                <w:sz w:val="24"/>
                <w:szCs w:val="24"/>
              </w:rPr>
            </w:pPr>
            <w:r w:rsidRPr="00874B16">
              <w:rPr>
                <w:sz w:val="24"/>
                <w:szCs w:val="24"/>
              </w:rPr>
              <w:t>Optional; not required for the DBMS implementation</w:t>
            </w:r>
          </w:p>
        </w:tc>
      </w:tr>
    </w:tbl>
    <w:p w14:paraId="3891D419" w14:textId="77777777" w:rsidR="00E03040" w:rsidRDefault="006511D7">
      <w:pPr>
        <w:pStyle w:val="Heading1"/>
      </w:pPr>
      <w:r>
        <w:t>6. DATABASE DESIGN</w:t>
      </w:r>
    </w:p>
    <w:p w14:paraId="4D82949A" w14:textId="77777777" w:rsidR="00E03040" w:rsidRDefault="006511D7">
      <w:pPr>
        <w:pStyle w:val="Heading2"/>
      </w:pPr>
      <w:r>
        <w:t>6.1 Identified Entities</w:t>
      </w:r>
    </w:p>
    <w:tbl>
      <w:tblPr>
        <w:tblStyle w:val="TableGrid"/>
        <w:tblW w:w="0" w:type="auto"/>
        <w:tblLook w:val="04A0" w:firstRow="1" w:lastRow="0" w:firstColumn="1" w:lastColumn="0" w:noHBand="0" w:noVBand="1"/>
      </w:tblPr>
      <w:tblGrid>
        <w:gridCol w:w="3308"/>
        <w:gridCol w:w="3309"/>
        <w:gridCol w:w="3309"/>
      </w:tblGrid>
      <w:tr w:rsidR="00E03040" w:rsidRPr="00874B16" w14:paraId="48DBFD7C" w14:textId="77777777" w:rsidTr="00874B16">
        <w:tc>
          <w:tcPr>
            <w:tcW w:w="3312" w:type="dxa"/>
            <w:vAlign w:val="center"/>
          </w:tcPr>
          <w:p w14:paraId="258BC9C3" w14:textId="77777777" w:rsidR="00E03040" w:rsidRPr="00874B16" w:rsidRDefault="006511D7">
            <w:pPr>
              <w:rPr>
                <w:sz w:val="24"/>
                <w:szCs w:val="24"/>
              </w:rPr>
            </w:pPr>
            <w:proofErr w:type="gramStart"/>
            <w:r w:rsidRPr="00874B16">
              <w:rPr>
                <w:b/>
                <w:sz w:val="24"/>
                <w:szCs w:val="24"/>
              </w:rPr>
              <w:t>S.No</w:t>
            </w:r>
            <w:proofErr w:type="gramEnd"/>
          </w:p>
        </w:tc>
        <w:tc>
          <w:tcPr>
            <w:tcW w:w="3312" w:type="dxa"/>
            <w:vAlign w:val="center"/>
          </w:tcPr>
          <w:p w14:paraId="7EC8144E" w14:textId="77777777" w:rsidR="00E03040" w:rsidRPr="00874B16" w:rsidRDefault="006511D7">
            <w:pPr>
              <w:rPr>
                <w:sz w:val="24"/>
                <w:szCs w:val="24"/>
              </w:rPr>
            </w:pPr>
            <w:r w:rsidRPr="00874B16">
              <w:rPr>
                <w:b/>
                <w:sz w:val="24"/>
                <w:szCs w:val="24"/>
              </w:rPr>
              <w:t>Entity Name</w:t>
            </w:r>
          </w:p>
        </w:tc>
        <w:tc>
          <w:tcPr>
            <w:tcW w:w="3312" w:type="dxa"/>
            <w:vAlign w:val="center"/>
          </w:tcPr>
          <w:p w14:paraId="5CBFE5B3" w14:textId="77777777" w:rsidR="00E03040" w:rsidRPr="00874B16" w:rsidRDefault="006511D7">
            <w:pPr>
              <w:rPr>
                <w:sz w:val="24"/>
                <w:szCs w:val="24"/>
              </w:rPr>
            </w:pPr>
            <w:r w:rsidRPr="00874B16">
              <w:rPr>
                <w:b/>
                <w:sz w:val="24"/>
                <w:szCs w:val="24"/>
              </w:rPr>
              <w:t>Description</w:t>
            </w:r>
          </w:p>
        </w:tc>
      </w:tr>
      <w:tr w:rsidR="00E03040" w:rsidRPr="00874B16" w14:paraId="79FBC8A7" w14:textId="77777777" w:rsidTr="00874B16">
        <w:tc>
          <w:tcPr>
            <w:tcW w:w="3312" w:type="dxa"/>
            <w:vAlign w:val="center"/>
          </w:tcPr>
          <w:p w14:paraId="3A9868BF" w14:textId="77777777" w:rsidR="00E03040" w:rsidRPr="00874B16" w:rsidRDefault="006511D7">
            <w:pPr>
              <w:rPr>
                <w:sz w:val="24"/>
                <w:szCs w:val="24"/>
              </w:rPr>
            </w:pPr>
            <w:r w:rsidRPr="00874B16">
              <w:rPr>
                <w:sz w:val="24"/>
                <w:szCs w:val="24"/>
              </w:rPr>
              <w:t>1</w:t>
            </w:r>
          </w:p>
        </w:tc>
        <w:tc>
          <w:tcPr>
            <w:tcW w:w="3312" w:type="dxa"/>
            <w:vAlign w:val="center"/>
          </w:tcPr>
          <w:p w14:paraId="03F7340B" w14:textId="77777777" w:rsidR="00E03040" w:rsidRPr="00874B16" w:rsidRDefault="006511D7">
            <w:pPr>
              <w:rPr>
                <w:sz w:val="24"/>
                <w:szCs w:val="24"/>
              </w:rPr>
            </w:pPr>
            <w:r w:rsidRPr="00874B16">
              <w:rPr>
                <w:sz w:val="24"/>
                <w:szCs w:val="24"/>
              </w:rPr>
              <w:t>Customer</w:t>
            </w:r>
          </w:p>
        </w:tc>
        <w:tc>
          <w:tcPr>
            <w:tcW w:w="3312" w:type="dxa"/>
            <w:vAlign w:val="center"/>
          </w:tcPr>
          <w:p w14:paraId="3D943681" w14:textId="77777777" w:rsidR="00E03040" w:rsidRPr="00874B16" w:rsidRDefault="006511D7">
            <w:pPr>
              <w:rPr>
                <w:sz w:val="24"/>
                <w:szCs w:val="24"/>
              </w:rPr>
            </w:pPr>
            <w:r w:rsidRPr="00874B16">
              <w:rPr>
                <w:sz w:val="24"/>
                <w:szCs w:val="24"/>
              </w:rPr>
              <w:t>Stores customer identity, contact information and address.</w:t>
            </w:r>
          </w:p>
        </w:tc>
      </w:tr>
      <w:tr w:rsidR="00E03040" w:rsidRPr="00874B16" w14:paraId="70D56BDF" w14:textId="77777777" w:rsidTr="00874B16">
        <w:tc>
          <w:tcPr>
            <w:tcW w:w="3312" w:type="dxa"/>
            <w:vAlign w:val="center"/>
          </w:tcPr>
          <w:p w14:paraId="4B4DAE0C" w14:textId="77777777" w:rsidR="00E03040" w:rsidRPr="00874B16" w:rsidRDefault="006511D7">
            <w:pPr>
              <w:rPr>
                <w:sz w:val="24"/>
                <w:szCs w:val="24"/>
              </w:rPr>
            </w:pPr>
            <w:r w:rsidRPr="00874B16">
              <w:rPr>
                <w:sz w:val="24"/>
                <w:szCs w:val="24"/>
              </w:rPr>
              <w:t>2</w:t>
            </w:r>
          </w:p>
        </w:tc>
        <w:tc>
          <w:tcPr>
            <w:tcW w:w="3312" w:type="dxa"/>
            <w:vAlign w:val="center"/>
          </w:tcPr>
          <w:p w14:paraId="7E1AD41A" w14:textId="77777777" w:rsidR="00E03040" w:rsidRPr="00874B16" w:rsidRDefault="006511D7">
            <w:pPr>
              <w:rPr>
                <w:sz w:val="24"/>
                <w:szCs w:val="24"/>
              </w:rPr>
            </w:pPr>
            <w:r w:rsidRPr="00874B16">
              <w:rPr>
                <w:sz w:val="24"/>
                <w:szCs w:val="24"/>
              </w:rPr>
              <w:t>Product</w:t>
            </w:r>
          </w:p>
        </w:tc>
        <w:tc>
          <w:tcPr>
            <w:tcW w:w="3312" w:type="dxa"/>
            <w:vAlign w:val="center"/>
          </w:tcPr>
          <w:p w14:paraId="6647F02A" w14:textId="77777777" w:rsidR="00E03040" w:rsidRPr="00874B16" w:rsidRDefault="006511D7">
            <w:pPr>
              <w:rPr>
                <w:sz w:val="24"/>
                <w:szCs w:val="24"/>
              </w:rPr>
            </w:pPr>
            <w:r w:rsidRPr="00874B16">
              <w:rPr>
                <w:sz w:val="24"/>
                <w:szCs w:val="24"/>
              </w:rPr>
              <w:t>Stores product name, category, price, stock quantity and product status.</w:t>
            </w:r>
          </w:p>
        </w:tc>
      </w:tr>
      <w:tr w:rsidR="00E03040" w:rsidRPr="00874B16" w14:paraId="56E86B10" w14:textId="77777777" w:rsidTr="00874B16">
        <w:tc>
          <w:tcPr>
            <w:tcW w:w="3312" w:type="dxa"/>
            <w:vAlign w:val="center"/>
          </w:tcPr>
          <w:p w14:paraId="46984A70" w14:textId="77777777" w:rsidR="00E03040" w:rsidRPr="00874B16" w:rsidRDefault="006511D7">
            <w:pPr>
              <w:rPr>
                <w:sz w:val="24"/>
                <w:szCs w:val="24"/>
              </w:rPr>
            </w:pPr>
            <w:r w:rsidRPr="00874B16">
              <w:rPr>
                <w:sz w:val="24"/>
                <w:szCs w:val="24"/>
              </w:rPr>
              <w:t>3</w:t>
            </w:r>
          </w:p>
        </w:tc>
        <w:tc>
          <w:tcPr>
            <w:tcW w:w="3312" w:type="dxa"/>
            <w:vAlign w:val="center"/>
          </w:tcPr>
          <w:p w14:paraId="5B6C916A" w14:textId="77777777" w:rsidR="00E03040" w:rsidRPr="00874B16" w:rsidRDefault="006511D7">
            <w:pPr>
              <w:rPr>
                <w:sz w:val="24"/>
                <w:szCs w:val="24"/>
              </w:rPr>
            </w:pPr>
            <w:r w:rsidRPr="00874B16">
              <w:rPr>
                <w:sz w:val="24"/>
                <w:szCs w:val="24"/>
              </w:rPr>
              <w:t>Orders</w:t>
            </w:r>
          </w:p>
        </w:tc>
        <w:tc>
          <w:tcPr>
            <w:tcW w:w="3312" w:type="dxa"/>
            <w:vAlign w:val="center"/>
          </w:tcPr>
          <w:p w14:paraId="6F136A78" w14:textId="77777777" w:rsidR="00E03040" w:rsidRPr="00874B16" w:rsidRDefault="006511D7">
            <w:pPr>
              <w:rPr>
                <w:sz w:val="24"/>
                <w:szCs w:val="24"/>
              </w:rPr>
            </w:pPr>
            <w:r w:rsidRPr="00874B16">
              <w:rPr>
                <w:sz w:val="24"/>
                <w:szCs w:val="24"/>
              </w:rPr>
              <w:t>Stores order date, customer, total amount and order status.</w:t>
            </w:r>
          </w:p>
        </w:tc>
      </w:tr>
      <w:tr w:rsidR="00E03040" w:rsidRPr="00874B16" w14:paraId="687A1432" w14:textId="77777777" w:rsidTr="00874B16">
        <w:tc>
          <w:tcPr>
            <w:tcW w:w="3312" w:type="dxa"/>
            <w:vAlign w:val="center"/>
          </w:tcPr>
          <w:p w14:paraId="2D602D30" w14:textId="77777777" w:rsidR="00E03040" w:rsidRPr="00874B16" w:rsidRDefault="006511D7">
            <w:pPr>
              <w:rPr>
                <w:sz w:val="24"/>
                <w:szCs w:val="24"/>
              </w:rPr>
            </w:pPr>
            <w:r w:rsidRPr="00874B16">
              <w:rPr>
                <w:sz w:val="24"/>
                <w:szCs w:val="24"/>
              </w:rPr>
              <w:t>4</w:t>
            </w:r>
          </w:p>
        </w:tc>
        <w:tc>
          <w:tcPr>
            <w:tcW w:w="3312" w:type="dxa"/>
            <w:vAlign w:val="center"/>
          </w:tcPr>
          <w:p w14:paraId="5DB26540" w14:textId="77777777" w:rsidR="00E03040" w:rsidRPr="00874B16" w:rsidRDefault="006511D7">
            <w:pPr>
              <w:rPr>
                <w:sz w:val="24"/>
                <w:szCs w:val="24"/>
              </w:rPr>
            </w:pPr>
            <w:r w:rsidRPr="00874B16">
              <w:rPr>
                <w:sz w:val="24"/>
                <w:szCs w:val="24"/>
              </w:rPr>
              <w:t>OrderItem</w:t>
            </w:r>
          </w:p>
        </w:tc>
        <w:tc>
          <w:tcPr>
            <w:tcW w:w="3312" w:type="dxa"/>
            <w:vAlign w:val="center"/>
          </w:tcPr>
          <w:p w14:paraId="1FE327C9" w14:textId="77777777" w:rsidR="00E03040" w:rsidRPr="00874B16" w:rsidRDefault="006511D7">
            <w:pPr>
              <w:rPr>
                <w:sz w:val="24"/>
                <w:szCs w:val="24"/>
              </w:rPr>
            </w:pPr>
            <w:r w:rsidRPr="00874B16">
              <w:rPr>
                <w:sz w:val="24"/>
                <w:szCs w:val="24"/>
              </w:rPr>
              <w:t>Stores individual products included in each order, quantity and item price.</w:t>
            </w:r>
          </w:p>
        </w:tc>
      </w:tr>
      <w:tr w:rsidR="00E03040" w:rsidRPr="00874B16" w14:paraId="30A94530" w14:textId="77777777" w:rsidTr="00874B16">
        <w:tc>
          <w:tcPr>
            <w:tcW w:w="3312" w:type="dxa"/>
            <w:vAlign w:val="center"/>
          </w:tcPr>
          <w:p w14:paraId="2E65BBA0" w14:textId="77777777" w:rsidR="00E03040" w:rsidRPr="00874B16" w:rsidRDefault="006511D7">
            <w:pPr>
              <w:rPr>
                <w:sz w:val="24"/>
                <w:szCs w:val="24"/>
              </w:rPr>
            </w:pPr>
            <w:r w:rsidRPr="00874B16">
              <w:rPr>
                <w:sz w:val="24"/>
                <w:szCs w:val="24"/>
              </w:rPr>
              <w:t>5</w:t>
            </w:r>
          </w:p>
        </w:tc>
        <w:tc>
          <w:tcPr>
            <w:tcW w:w="3312" w:type="dxa"/>
            <w:vAlign w:val="center"/>
          </w:tcPr>
          <w:p w14:paraId="0FDBAD76" w14:textId="77777777" w:rsidR="00E03040" w:rsidRPr="00874B16" w:rsidRDefault="006511D7">
            <w:pPr>
              <w:rPr>
                <w:sz w:val="24"/>
                <w:szCs w:val="24"/>
              </w:rPr>
            </w:pPr>
            <w:r w:rsidRPr="00874B16">
              <w:rPr>
                <w:sz w:val="24"/>
                <w:szCs w:val="24"/>
              </w:rPr>
              <w:t>Payment</w:t>
            </w:r>
          </w:p>
        </w:tc>
        <w:tc>
          <w:tcPr>
            <w:tcW w:w="3312" w:type="dxa"/>
            <w:vAlign w:val="center"/>
          </w:tcPr>
          <w:p w14:paraId="799A5484" w14:textId="77777777" w:rsidR="00E03040" w:rsidRPr="00874B16" w:rsidRDefault="006511D7">
            <w:pPr>
              <w:rPr>
                <w:sz w:val="24"/>
                <w:szCs w:val="24"/>
              </w:rPr>
            </w:pPr>
            <w:r w:rsidRPr="00874B16">
              <w:rPr>
                <w:sz w:val="24"/>
                <w:szCs w:val="24"/>
              </w:rPr>
              <w:t>Stores payment details, amount, payment method and payment status.</w:t>
            </w:r>
          </w:p>
        </w:tc>
      </w:tr>
      <w:tr w:rsidR="00E03040" w:rsidRPr="00874B16" w14:paraId="6F59F671" w14:textId="77777777" w:rsidTr="00874B16">
        <w:tc>
          <w:tcPr>
            <w:tcW w:w="3312" w:type="dxa"/>
            <w:vAlign w:val="center"/>
          </w:tcPr>
          <w:p w14:paraId="68D01861" w14:textId="77777777" w:rsidR="00E03040" w:rsidRPr="00874B16" w:rsidRDefault="006511D7">
            <w:pPr>
              <w:rPr>
                <w:sz w:val="24"/>
                <w:szCs w:val="24"/>
              </w:rPr>
            </w:pPr>
            <w:r w:rsidRPr="00874B16">
              <w:rPr>
                <w:sz w:val="24"/>
                <w:szCs w:val="24"/>
              </w:rPr>
              <w:t>6</w:t>
            </w:r>
          </w:p>
        </w:tc>
        <w:tc>
          <w:tcPr>
            <w:tcW w:w="3312" w:type="dxa"/>
            <w:vAlign w:val="center"/>
          </w:tcPr>
          <w:p w14:paraId="12442831" w14:textId="77777777" w:rsidR="00E03040" w:rsidRPr="00874B16" w:rsidRDefault="006511D7">
            <w:pPr>
              <w:rPr>
                <w:sz w:val="24"/>
                <w:szCs w:val="24"/>
              </w:rPr>
            </w:pPr>
            <w:r w:rsidRPr="00874B16">
              <w:rPr>
                <w:sz w:val="24"/>
                <w:szCs w:val="24"/>
              </w:rPr>
              <w:t>Shipment</w:t>
            </w:r>
          </w:p>
        </w:tc>
        <w:tc>
          <w:tcPr>
            <w:tcW w:w="3312" w:type="dxa"/>
            <w:vAlign w:val="center"/>
          </w:tcPr>
          <w:p w14:paraId="5BC6A94E" w14:textId="77777777" w:rsidR="00E03040" w:rsidRPr="00874B16" w:rsidRDefault="006511D7">
            <w:pPr>
              <w:rPr>
                <w:sz w:val="24"/>
                <w:szCs w:val="24"/>
              </w:rPr>
            </w:pPr>
            <w:r w:rsidRPr="00874B16">
              <w:rPr>
                <w:sz w:val="24"/>
                <w:szCs w:val="24"/>
              </w:rPr>
              <w:t>Stores shipping details, tracking information and delivery status.</w:t>
            </w:r>
          </w:p>
        </w:tc>
      </w:tr>
    </w:tbl>
    <w:p w14:paraId="34FCFF15" w14:textId="77777777" w:rsidR="00874B16" w:rsidRDefault="00874B16" w:rsidP="00874B16"/>
    <w:p w14:paraId="213EEB22" w14:textId="77777777" w:rsidR="00874B16" w:rsidRDefault="00874B16" w:rsidP="00874B16"/>
    <w:p w14:paraId="6361D83A" w14:textId="77777777" w:rsidR="00874B16" w:rsidRDefault="00874B16" w:rsidP="00874B16"/>
    <w:p w14:paraId="1497EA7A" w14:textId="77777777" w:rsidR="00874B16" w:rsidRDefault="00874B16" w:rsidP="00874B16"/>
    <w:p w14:paraId="7B0186E3" w14:textId="77777777" w:rsidR="00874B16" w:rsidRDefault="00874B16" w:rsidP="00874B16"/>
    <w:p w14:paraId="21275C26" w14:textId="77777777" w:rsidR="00874B16" w:rsidRDefault="00874B16" w:rsidP="00874B16"/>
    <w:p w14:paraId="672A223B" w14:textId="77777777" w:rsidR="00874B16" w:rsidRDefault="00874B16" w:rsidP="00874B16"/>
    <w:p w14:paraId="265E6C38" w14:textId="77777777" w:rsidR="00874B16" w:rsidRDefault="00874B16" w:rsidP="00874B16"/>
    <w:p w14:paraId="01F83919" w14:textId="77777777" w:rsidR="00874B16" w:rsidRDefault="00874B16" w:rsidP="00874B16"/>
    <w:p w14:paraId="79EB7F1B" w14:textId="567E8FB2" w:rsidR="00874B16" w:rsidRDefault="00874B16" w:rsidP="00874B16">
      <w:pPr>
        <w:pStyle w:val="Heading2"/>
      </w:pPr>
      <w:r>
        <w:lastRenderedPageBreak/>
        <w:t>6.2 Entity Attributes</w:t>
      </w:r>
    </w:p>
    <w:p w14:paraId="339A464D" w14:textId="77777777" w:rsidR="00874B16" w:rsidRPr="00874B16" w:rsidRDefault="00874B16" w:rsidP="00874B16">
      <w:pPr>
        <w:jc w:val="both"/>
        <w:rPr>
          <w:sz w:val="24"/>
          <w:szCs w:val="24"/>
        </w:rPr>
      </w:pPr>
    </w:p>
    <w:tbl>
      <w:tblPr>
        <w:tblStyle w:val="TableGrid"/>
        <w:tblW w:w="0" w:type="auto"/>
        <w:jc w:val="center"/>
        <w:tblLook w:val="04A0" w:firstRow="1" w:lastRow="0" w:firstColumn="1" w:lastColumn="0" w:noHBand="0" w:noVBand="1"/>
      </w:tblPr>
      <w:tblGrid>
        <w:gridCol w:w="1984"/>
        <w:gridCol w:w="1987"/>
        <w:gridCol w:w="1987"/>
        <w:gridCol w:w="1983"/>
        <w:gridCol w:w="1985"/>
      </w:tblGrid>
      <w:tr w:rsidR="00E03040" w:rsidRPr="00874B16" w14:paraId="41F6779F" w14:textId="77777777">
        <w:trPr>
          <w:jc w:val="center"/>
        </w:trPr>
        <w:tc>
          <w:tcPr>
            <w:tcW w:w="1987" w:type="dxa"/>
            <w:vAlign w:val="center"/>
          </w:tcPr>
          <w:p w14:paraId="4546AFAD" w14:textId="77777777" w:rsidR="00E03040" w:rsidRPr="00874B16" w:rsidRDefault="006511D7" w:rsidP="00874B16">
            <w:pPr>
              <w:jc w:val="both"/>
              <w:rPr>
                <w:sz w:val="24"/>
                <w:szCs w:val="24"/>
              </w:rPr>
            </w:pPr>
            <w:r w:rsidRPr="00874B16">
              <w:rPr>
                <w:b/>
                <w:sz w:val="24"/>
                <w:szCs w:val="24"/>
              </w:rPr>
              <w:t>Entity</w:t>
            </w:r>
          </w:p>
        </w:tc>
        <w:tc>
          <w:tcPr>
            <w:tcW w:w="1987" w:type="dxa"/>
            <w:vAlign w:val="center"/>
          </w:tcPr>
          <w:p w14:paraId="43CE5305" w14:textId="77777777" w:rsidR="00E03040" w:rsidRPr="00874B16" w:rsidRDefault="006511D7" w:rsidP="00874B16">
            <w:pPr>
              <w:jc w:val="both"/>
              <w:rPr>
                <w:sz w:val="24"/>
                <w:szCs w:val="24"/>
              </w:rPr>
            </w:pPr>
            <w:r w:rsidRPr="00874B16">
              <w:rPr>
                <w:b/>
                <w:sz w:val="24"/>
                <w:szCs w:val="24"/>
              </w:rPr>
              <w:t>Attribute</w:t>
            </w:r>
          </w:p>
        </w:tc>
        <w:tc>
          <w:tcPr>
            <w:tcW w:w="1987" w:type="dxa"/>
            <w:vAlign w:val="center"/>
          </w:tcPr>
          <w:p w14:paraId="5D53B21E" w14:textId="77777777" w:rsidR="00E03040" w:rsidRPr="00874B16" w:rsidRDefault="006511D7" w:rsidP="00874B16">
            <w:pPr>
              <w:jc w:val="both"/>
              <w:rPr>
                <w:sz w:val="24"/>
                <w:szCs w:val="24"/>
              </w:rPr>
            </w:pPr>
            <w:r w:rsidRPr="00874B16">
              <w:rPr>
                <w:b/>
                <w:sz w:val="24"/>
                <w:szCs w:val="24"/>
              </w:rPr>
              <w:t>Data Type</w:t>
            </w:r>
          </w:p>
        </w:tc>
        <w:tc>
          <w:tcPr>
            <w:tcW w:w="1987" w:type="dxa"/>
            <w:vAlign w:val="center"/>
          </w:tcPr>
          <w:p w14:paraId="6EE517CA" w14:textId="77777777" w:rsidR="00E03040" w:rsidRPr="00874B16" w:rsidRDefault="006511D7" w:rsidP="00874B16">
            <w:pPr>
              <w:jc w:val="both"/>
              <w:rPr>
                <w:sz w:val="24"/>
                <w:szCs w:val="24"/>
              </w:rPr>
            </w:pPr>
            <w:r w:rsidRPr="00874B16">
              <w:rPr>
                <w:b/>
                <w:sz w:val="24"/>
                <w:szCs w:val="24"/>
              </w:rPr>
              <w:t>Key</w:t>
            </w:r>
          </w:p>
        </w:tc>
        <w:tc>
          <w:tcPr>
            <w:tcW w:w="1987" w:type="dxa"/>
            <w:vAlign w:val="center"/>
          </w:tcPr>
          <w:p w14:paraId="65CE99FD" w14:textId="77777777" w:rsidR="00E03040" w:rsidRPr="00874B16" w:rsidRDefault="006511D7" w:rsidP="00874B16">
            <w:pPr>
              <w:jc w:val="both"/>
              <w:rPr>
                <w:sz w:val="24"/>
                <w:szCs w:val="24"/>
              </w:rPr>
            </w:pPr>
            <w:r w:rsidRPr="00874B16">
              <w:rPr>
                <w:b/>
                <w:sz w:val="24"/>
                <w:szCs w:val="24"/>
              </w:rPr>
              <w:t>Attribute Type</w:t>
            </w:r>
          </w:p>
        </w:tc>
      </w:tr>
      <w:tr w:rsidR="00E03040" w:rsidRPr="00874B16" w14:paraId="7622F2A1" w14:textId="77777777">
        <w:trPr>
          <w:jc w:val="center"/>
        </w:trPr>
        <w:tc>
          <w:tcPr>
            <w:tcW w:w="1987" w:type="dxa"/>
            <w:vAlign w:val="center"/>
          </w:tcPr>
          <w:p w14:paraId="2757DA24" w14:textId="77777777" w:rsidR="00E03040" w:rsidRPr="00874B16" w:rsidRDefault="006511D7" w:rsidP="00874B16">
            <w:pPr>
              <w:jc w:val="both"/>
              <w:rPr>
                <w:sz w:val="24"/>
                <w:szCs w:val="24"/>
              </w:rPr>
            </w:pPr>
            <w:r w:rsidRPr="00874B16">
              <w:rPr>
                <w:sz w:val="24"/>
                <w:szCs w:val="24"/>
              </w:rPr>
              <w:t>Customer</w:t>
            </w:r>
          </w:p>
        </w:tc>
        <w:tc>
          <w:tcPr>
            <w:tcW w:w="1987" w:type="dxa"/>
            <w:vAlign w:val="center"/>
          </w:tcPr>
          <w:p w14:paraId="70586693" w14:textId="77777777" w:rsidR="00E03040" w:rsidRPr="00874B16" w:rsidRDefault="006511D7" w:rsidP="00874B16">
            <w:pPr>
              <w:jc w:val="both"/>
              <w:rPr>
                <w:sz w:val="24"/>
                <w:szCs w:val="24"/>
              </w:rPr>
            </w:pPr>
            <w:r w:rsidRPr="00874B16">
              <w:rPr>
                <w:sz w:val="24"/>
                <w:szCs w:val="24"/>
              </w:rPr>
              <w:t>CustomerID</w:t>
            </w:r>
          </w:p>
        </w:tc>
        <w:tc>
          <w:tcPr>
            <w:tcW w:w="1987" w:type="dxa"/>
            <w:vAlign w:val="center"/>
          </w:tcPr>
          <w:p w14:paraId="0A640AE5" w14:textId="77777777" w:rsidR="00E03040" w:rsidRPr="00874B16" w:rsidRDefault="006511D7" w:rsidP="00874B16">
            <w:pPr>
              <w:jc w:val="both"/>
              <w:rPr>
                <w:sz w:val="24"/>
                <w:szCs w:val="24"/>
              </w:rPr>
            </w:pPr>
            <w:r w:rsidRPr="00874B16">
              <w:rPr>
                <w:sz w:val="24"/>
                <w:szCs w:val="24"/>
              </w:rPr>
              <w:t>INTEGER</w:t>
            </w:r>
          </w:p>
        </w:tc>
        <w:tc>
          <w:tcPr>
            <w:tcW w:w="1987" w:type="dxa"/>
            <w:vAlign w:val="center"/>
          </w:tcPr>
          <w:p w14:paraId="3B029F7A" w14:textId="77777777" w:rsidR="00E03040" w:rsidRPr="00874B16" w:rsidRDefault="006511D7" w:rsidP="00874B16">
            <w:pPr>
              <w:jc w:val="both"/>
              <w:rPr>
                <w:sz w:val="24"/>
                <w:szCs w:val="24"/>
              </w:rPr>
            </w:pPr>
            <w:r w:rsidRPr="00874B16">
              <w:rPr>
                <w:sz w:val="24"/>
                <w:szCs w:val="24"/>
              </w:rPr>
              <w:t>PK</w:t>
            </w:r>
          </w:p>
        </w:tc>
        <w:tc>
          <w:tcPr>
            <w:tcW w:w="1987" w:type="dxa"/>
            <w:vAlign w:val="center"/>
          </w:tcPr>
          <w:p w14:paraId="6EACCC35" w14:textId="77777777" w:rsidR="00E03040" w:rsidRPr="00874B16" w:rsidRDefault="006511D7" w:rsidP="00874B16">
            <w:pPr>
              <w:jc w:val="both"/>
              <w:rPr>
                <w:sz w:val="24"/>
                <w:szCs w:val="24"/>
              </w:rPr>
            </w:pPr>
            <w:r w:rsidRPr="00874B16">
              <w:rPr>
                <w:sz w:val="24"/>
                <w:szCs w:val="24"/>
              </w:rPr>
              <w:t>Simple</w:t>
            </w:r>
          </w:p>
        </w:tc>
      </w:tr>
      <w:tr w:rsidR="00E03040" w:rsidRPr="00874B16" w14:paraId="19FCAB86" w14:textId="77777777">
        <w:trPr>
          <w:jc w:val="center"/>
        </w:trPr>
        <w:tc>
          <w:tcPr>
            <w:tcW w:w="1987" w:type="dxa"/>
            <w:vAlign w:val="center"/>
          </w:tcPr>
          <w:p w14:paraId="35C3018D" w14:textId="77777777" w:rsidR="00E03040" w:rsidRPr="00874B16" w:rsidRDefault="006511D7" w:rsidP="00874B16">
            <w:pPr>
              <w:jc w:val="both"/>
              <w:rPr>
                <w:sz w:val="24"/>
                <w:szCs w:val="24"/>
              </w:rPr>
            </w:pPr>
            <w:r w:rsidRPr="00874B16">
              <w:rPr>
                <w:sz w:val="24"/>
                <w:szCs w:val="24"/>
              </w:rPr>
              <w:t>Customer</w:t>
            </w:r>
          </w:p>
        </w:tc>
        <w:tc>
          <w:tcPr>
            <w:tcW w:w="1987" w:type="dxa"/>
            <w:vAlign w:val="center"/>
          </w:tcPr>
          <w:p w14:paraId="151F49D4" w14:textId="77777777" w:rsidR="00E03040" w:rsidRPr="00874B16" w:rsidRDefault="006511D7" w:rsidP="00874B16">
            <w:pPr>
              <w:jc w:val="both"/>
              <w:rPr>
                <w:sz w:val="24"/>
                <w:szCs w:val="24"/>
              </w:rPr>
            </w:pPr>
            <w:r w:rsidRPr="00874B16">
              <w:rPr>
                <w:sz w:val="24"/>
                <w:szCs w:val="24"/>
              </w:rPr>
              <w:t>FirstName</w:t>
            </w:r>
          </w:p>
        </w:tc>
        <w:tc>
          <w:tcPr>
            <w:tcW w:w="1987" w:type="dxa"/>
            <w:vAlign w:val="center"/>
          </w:tcPr>
          <w:p w14:paraId="6C60080E" w14:textId="77777777" w:rsidR="00E03040" w:rsidRPr="00874B16" w:rsidRDefault="006511D7" w:rsidP="00874B16">
            <w:pPr>
              <w:jc w:val="both"/>
              <w:rPr>
                <w:sz w:val="24"/>
                <w:szCs w:val="24"/>
              </w:rPr>
            </w:pPr>
            <w:proofErr w:type="gramStart"/>
            <w:r w:rsidRPr="00874B16">
              <w:rPr>
                <w:sz w:val="24"/>
                <w:szCs w:val="24"/>
              </w:rPr>
              <w:t>VARCHAR(</w:t>
            </w:r>
            <w:proofErr w:type="gramEnd"/>
            <w:r w:rsidRPr="00874B16">
              <w:rPr>
                <w:sz w:val="24"/>
                <w:szCs w:val="24"/>
              </w:rPr>
              <w:t>30)</w:t>
            </w:r>
          </w:p>
        </w:tc>
        <w:tc>
          <w:tcPr>
            <w:tcW w:w="1987" w:type="dxa"/>
            <w:vAlign w:val="center"/>
          </w:tcPr>
          <w:p w14:paraId="3B21EA36"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1F22ED77" w14:textId="77777777" w:rsidR="00E03040" w:rsidRPr="00874B16" w:rsidRDefault="006511D7" w:rsidP="00874B16">
            <w:pPr>
              <w:jc w:val="both"/>
              <w:rPr>
                <w:sz w:val="24"/>
                <w:szCs w:val="24"/>
              </w:rPr>
            </w:pPr>
            <w:r w:rsidRPr="00874B16">
              <w:rPr>
                <w:sz w:val="24"/>
                <w:szCs w:val="24"/>
              </w:rPr>
              <w:t>Simple</w:t>
            </w:r>
          </w:p>
        </w:tc>
      </w:tr>
      <w:tr w:rsidR="00E03040" w:rsidRPr="00874B16" w14:paraId="33893728" w14:textId="77777777">
        <w:trPr>
          <w:jc w:val="center"/>
        </w:trPr>
        <w:tc>
          <w:tcPr>
            <w:tcW w:w="1987" w:type="dxa"/>
            <w:vAlign w:val="center"/>
          </w:tcPr>
          <w:p w14:paraId="0D4CFD7D" w14:textId="77777777" w:rsidR="00E03040" w:rsidRPr="00874B16" w:rsidRDefault="006511D7" w:rsidP="00874B16">
            <w:pPr>
              <w:jc w:val="both"/>
              <w:rPr>
                <w:sz w:val="24"/>
                <w:szCs w:val="24"/>
              </w:rPr>
            </w:pPr>
            <w:r w:rsidRPr="00874B16">
              <w:rPr>
                <w:sz w:val="24"/>
                <w:szCs w:val="24"/>
              </w:rPr>
              <w:t>Customer</w:t>
            </w:r>
          </w:p>
        </w:tc>
        <w:tc>
          <w:tcPr>
            <w:tcW w:w="1987" w:type="dxa"/>
            <w:vAlign w:val="center"/>
          </w:tcPr>
          <w:p w14:paraId="5DA554AA" w14:textId="77777777" w:rsidR="00E03040" w:rsidRPr="00874B16" w:rsidRDefault="006511D7" w:rsidP="00874B16">
            <w:pPr>
              <w:jc w:val="both"/>
              <w:rPr>
                <w:sz w:val="24"/>
                <w:szCs w:val="24"/>
              </w:rPr>
            </w:pPr>
            <w:r w:rsidRPr="00874B16">
              <w:rPr>
                <w:sz w:val="24"/>
                <w:szCs w:val="24"/>
              </w:rPr>
              <w:t>LastName</w:t>
            </w:r>
          </w:p>
        </w:tc>
        <w:tc>
          <w:tcPr>
            <w:tcW w:w="1987" w:type="dxa"/>
            <w:vAlign w:val="center"/>
          </w:tcPr>
          <w:p w14:paraId="2AADD6B3" w14:textId="77777777" w:rsidR="00E03040" w:rsidRPr="00874B16" w:rsidRDefault="006511D7" w:rsidP="00874B16">
            <w:pPr>
              <w:jc w:val="both"/>
              <w:rPr>
                <w:sz w:val="24"/>
                <w:szCs w:val="24"/>
              </w:rPr>
            </w:pPr>
            <w:proofErr w:type="gramStart"/>
            <w:r w:rsidRPr="00874B16">
              <w:rPr>
                <w:sz w:val="24"/>
                <w:szCs w:val="24"/>
              </w:rPr>
              <w:t>VARCHAR(</w:t>
            </w:r>
            <w:proofErr w:type="gramEnd"/>
            <w:r w:rsidRPr="00874B16">
              <w:rPr>
                <w:sz w:val="24"/>
                <w:szCs w:val="24"/>
              </w:rPr>
              <w:t>30)</w:t>
            </w:r>
          </w:p>
        </w:tc>
        <w:tc>
          <w:tcPr>
            <w:tcW w:w="1987" w:type="dxa"/>
            <w:vAlign w:val="center"/>
          </w:tcPr>
          <w:p w14:paraId="6A125BCE"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5D58D250" w14:textId="77777777" w:rsidR="00E03040" w:rsidRPr="00874B16" w:rsidRDefault="006511D7" w:rsidP="00874B16">
            <w:pPr>
              <w:jc w:val="both"/>
              <w:rPr>
                <w:sz w:val="24"/>
                <w:szCs w:val="24"/>
              </w:rPr>
            </w:pPr>
            <w:r w:rsidRPr="00874B16">
              <w:rPr>
                <w:sz w:val="24"/>
                <w:szCs w:val="24"/>
              </w:rPr>
              <w:t>Simple</w:t>
            </w:r>
          </w:p>
        </w:tc>
      </w:tr>
      <w:tr w:rsidR="00E03040" w:rsidRPr="00874B16" w14:paraId="1608DCAE" w14:textId="77777777">
        <w:trPr>
          <w:jc w:val="center"/>
        </w:trPr>
        <w:tc>
          <w:tcPr>
            <w:tcW w:w="1987" w:type="dxa"/>
            <w:vAlign w:val="center"/>
          </w:tcPr>
          <w:p w14:paraId="3215C92E" w14:textId="77777777" w:rsidR="00E03040" w:rsidRPr="00874B16" w:rsidRDefault="006511D7" w:rsidP="00874B16">
            <w:pPr>
              <w:jc w:val="both"/>
              <w:rPr>
                <w:sz w:val="24"/>
                <w:szCs w:val="24"/>
              </w:rPr>
            </w:pPr>
            <w:r w:rsidRPr="00874B16">
              <w:rPr>
                <w:sz w:val="24"/>
                <w:szCs w:val="24"/>
              </w:rPr>
              <w:t>Customer</w:t>
            </w:r>
          </w:p>
        </w:tc>
        <w:tc>
          <w:tcPr>
            <w:tcW w:w="1987" w:type="dxa"/>
            <w:vAlign w:val="center"/>
          </w:tcPr>
          <w:p w14:paraId="08D3C6C7" w14:textId="77777777" w:rsidR="00E03040" w:rsidRPr="00874B16" w:rsidRDefault="006511D7" w:rsidP="00874B16">
            <w:pPr>
              <w:jc w:val="both"/>
              <w:rPr>
                <w:sz w:val="24"/>
                <w:szCs w:val="24"/>
              </w:rPr>
            </w:pPr>
            <w:r w:rsidRPr="00874B16">
              <w:rPr>
                <w:sz w:val="24"/>
                <w:szCs w:val="24"/>
              </w:rPr>
              <w:t>Email</w:t>
            </w:r>
          </w:p>
        </w:tc>
        <w:tc>
          <w:tcPr>
            <w:tcW w:w="1987" w:type="dxa"/>
            <w:vAlign w:val="center"/>
          </w:tcPr>
          <w:p w14:paraId="3F7D6455" w14:textId="77777777" w:rsidR="00E03040" w:rsidRPr="00874B16" w:rsidRDefault="006511D7" w:rsidP="00874B16">
            <w:pPr>
              <w:jc w:val="both"/>
              <w:rPr>
                <w:sz w:val="24"/>
                <w:szCs w:val="24"/>
              </w:rPr>
            </w:pPr>
            <w:proofErr w:type="gramStart"/>
            <w:r w:rsidRPr="00874B16">
              <w:rPr>
                <w:sz w:val="24"/>
                <w:szCs w:val="24"/>
              </w:rPr>
              <w:t>VARCHAR(</w:t>
            </w:r>
            <w:proofErr w:type="gramEnd"/>
            <w:r w:rsidRPr="00874B16">
              <w:rPr>
                <w:sz w:val="24"/>
                <w:szCs w:val="24"/>
              </w:rPr>
              <w:t>100)</w:t>
            </w:r>
          </w:p>
        </w:tc>
        <w:tc>
          <w:tcPr>
            <w:tcW w:w="1987" w:type="dxa"/>
            <w:vAlign w:val="center"/>
          </w:tcPr>
          <w:p w14:paraId="487EF8E1"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4A1EAE13" w14:textId="77777777" w:rsidR="00E03040" w:rsidRPr="00874B16" w:rsidRDefault="006511D7" w:rsidP="00874B16">
            <w:pPr>
              <w:jc w:val="both"/>
              <w:rPr>
                <w:sz w:val="24"/>
                <w:szCs w:val="24"/>
              </w:rPr>
            </w:pPr>
            <w:r w:rsidRPr="00874B16">
              <w:rPr>
                <w:sz w:val="24"/>
                <w:szCs w:val="24"/>
              </w:rPr>
              <w:t>Simple</w:t>
            </w:r>
          </w:p>
        </w:tc>
      </w:tr>
      <w:tr w:rsidR="00E03040" w:rsidRPr="00874B16" w14:paraId="7A7549EE" w14:textId="77777777">
        <w:trPr>
          <w:jc w:val="center"/>
        </w:trPr>
        <w:tc>
          <w:tcPr>
            <w:tcW w:w="1987" w:type="dxa"/>
            <w:vAlign w:val="center"/>
          </w:tcPr>
          <w:p w14:paraId="6D06C784" w14:textId="77777777" w:rsidR="00E03040" w:rsidRPr="00874B16" w:rsidRDefault="006511D7" w:rsidP="00874B16">
            <w:pPr>
              <w:jc w:val="both"/>
              <w:rPr>
                <w:sz w:val="24"/>
                <w:szCs w:val="24"/>
              </w:rPr>
            </w:pPr>
            <w:r w:rsidRPr="00874B16">
              <w:rPr>
                <w:sz w:val="24"/>
                <w:szCs w:val="24"/>
              </w:rPr>
              <w:t>Customer</w:t>
            </w:r>
          </w:p>
        </w:tc>
        <w:tc>
          <w:tcPr>
            <w:tcW w:w="1987" w:type="dxa"/>
            <w:vAlign w:val="center"/>
          </w:tcPr>
          <w:p w14:paraId="3820F7A8" w14:textId="77777777" w:rsidR="00E03040" w:rsidRPr="00874B16" w:rsidRDefault="006511D7" w:rsidP="00874B16">
            <w:pPr>
              <w:jc w:val="both"/>
              <w:rPr>
                <w:sz w:val="24"/>
                <w:szCs w:val="24"/>
              </w:rPr>
            </w:pPr>
            <w:r w:rsidRPr="00874B16">
              <w:rPr>
                <w:sz w:val="24"/>
                <w:szCs w:val="24"/>
              </w:rPr>
              <w:t>Phone</w:t>
            </w:r>
          </w:p>
        </w:tc>
        <w:tc>
          <w:tcPr>
            <w:tcW w:w="1987" w:type="dxa"/>
            <w:vAlign w:val="center"/>
          </w:tcPr>
          <w:p w14:paraId="63C9C6AA" w14:textId="77777777" w:rsidR="00E03040" w:rsidRPr="00874B16" w:rsidRDefault="006511D7" w:rsidP="00874B16">
            <w:pPr>
              <w:jc w:val="both"/>
              <w:rPr>
                <w:sz w:val="24"/>
                <w:szCs w:val="24"/>
              </w:rPr>
            </w:pPr>
            <w:proofErr w:type="gramStart"/>
            <w:r w:rsidRPr="00874B16">
              <w:rPr>
                <w:sz w:val="24"/>
                <w:szCs w:val="24"/>
              </w:rPr>
              <w:t>VARCHAR(</w:t>
            </w:r>
            <w:proofErr w:type="gramEnd"/>
            <w:r w:rsidRPr="00874B16">
              <w:rPr>
                <w:sz w:val="24"/>
                <w:szCs w:val="24"/>
              </w:rPr>
              <w:t>15)</w:t>
            </w:r>
          </w:p>
        </w:tc>
        <w:tc>
          <w:tcPr>
            <w:tcW w:w="1987" w:type="dxa"/>
            <w:vAlign w:val="center"/>
          </w:tcPr>
          <w:p w14:paraId="4ED75168"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355AE0F8" w14:textId="77777777" w:rsidR="00E03040" w:rsidRPr="00874B16" w:rsidRDefault="006511D7" w:rsidP="00874B16">
            <w:pPr>
              <w:jc w:val="both"/>
              <w:rPr>
                <w:sz w:val="24"/>
                <w:szCs w:val="24"/>
              </w:rPr>
            </w:pPr>
            <w:r w:rsidRPr="00874B16">
              <w:rPr>
                <w:sz w:val="24"/>
                <w:szCs w:val="24"/>
              </w:rPr>
              <w:t>Simple</w:t>
            </w:r>
          </w:p>
        </w:tc>
      </w:tr>
      <w:tr w:rsidR="00E03040" w:rsidRPr="00874B16" w14:paraId="7B3CA5A0" w14:textId="77777777">
        <w:trPr>
          <w:jc w:val="center"/>
        </w:trPr>
        <w:tc>
          <w:tcPr>
            <w:tcW w:w="1987" w:type="dxa"/>
            <w:vAlign w:val="center"/>
          </w:tcPr>
          <w:p w14:paraId="00A22660" w14:textId="77777777" w:rsidR="00E03040" w:rsidRPr="00874B16" w:rsidRDefault="006511D7" w:rsidP="00874B16">
            <w:pPr>
              <w:jc w:val="both"/>
              <w:rPr>
                <w:sz w:val="24"/>
                <w:szCs w:val="24"/>
              </w:rPr>
            </w:pPr>
            <w:r w:rsidRPr="00874B16">
              <w:rPr>
                <w:sz w:val="24"/>
                <w:szCs w:val="24"/>
              </w:rPr>
              <w:t>Customer</w:t>
            </w:r>
          </w:p>
        </w:tc>
        <w:tc>
          <w:tcPr>
            <w:tcW w:w="1987" w:type="dxa"/>
            <w:vAlign w:val="center"/>
          </w:tcPr>
          <w:p w14:paraId="67A6EE8A" w14:textId="77777777" w:rsidR="00E03040" w:rsidRPr="00874B16" w:rsidRDefault="006511D7" w:rsidP="00874B16">
            <w:pPr>
              <w:jc w:val="both"/>
              <w:rPr>
                <w:sz w:val="24"/>
                <w:szCs w:val="24"/>
              </w:rPr>
            </w:pPr>
            <w:r w:rsidRPr="00874B16">
              <w:rPr>
                <w:sz w:val="24"/>
                <w:szCs w:val="24"/>
              </w:rPr>
              <w:t>Address</w:t>
            </w:r>
          </w:p>
        </w:tc>
        <w:tc>
          <w:tcPr>
            <w:tcW w:w="1987" w:type="dxa"/>
            <w:vAlign w:val="center"/>
          </w:tcPr>
          <w:p w14:paraId="0A1A10C9" w14:textId="77777777" w:rsidR="00E03040" w:rsidRPr="00874B16" w:rsidRDefault="006511D7" w:rsidP="00874B16">
            <w:pPr>
              <w:jc w:val="both"/>
              <w:rPr>
                <w:sz w:val="24"/>
                <w:szCs w:val="24"/>
              </w:rPr>
            </w:pPr>
            <w:proofErr w:type="gramStart"/>
            <w:r w:rsidRPr="00874B16">
              <w:rPr>
                <w:sz w:val="24"/>
                <w:szCs w:val="24"/>
              </w:rPr>
              <w:t>VARCHAR(</w:t>
            </w:r>
            <w:proofErr w:type="gramEnd"/>
            <w:r w:rsidRPr="00874B16">
              <w:rPr>
                <w:sz w:val="24"/>
                <w:szCs w:val="24"/>
              </w:rPr>
              <w:t>150)</w:t>
            </w:r>
          </w:p>
        </w:tc>
        <w:tc>
          <w:tcPr>
            <w:tcW w:w="1987" w:type="dxa"/>
            <w:vAlign w:val="center"/>
          </w:tcPr>
          <w:p w14:paraId="25029622"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6F466925" w14:textId="77777777" w:rsidR="00E03040" w:rsidRPr="00874B16" w:rsidRDefault="006511D7" w:rsidP="00874B16">
            <w:pPr>
              <w:jc w:val="both"/>
              <w:rPr>
                <w:sz w:val="24"/>
                <w:szCs w:val="24"/>
              </w:rPr>
            </w:pPr>
            <w:r w:rsidRPr="00874B16">
              <w:rPr>
                <w:sz w:val="24"/>
                <w:szCs w:val="24"/>
              </w:rPr>
              <w:t>Simple</w:t>
            </w:r>
          </w:p>
        </w:tc>
      </w:tr>
      <w:tr w:rsidR="00E03040" w:rsidRPr="00874B16" w14:paraId="1FB5D906" w14:textId="77777777">
        <w:trPr>
          <w:jc w:val="center"/>
        </w:trPr>
        <w:tc>
          <w:tcPr>
            <w:tcW w:w="1987" w:type="dxa"/>
            <w:vAlign w:val="center"/>
          </w:tcPr>
          <w:p w14:paraId="60AAEE9F" w14:textId="77777777" w:rsidR="00E03040" w:rsidRPr="00874B16" w:rsidRDefault="006511D7" w:rsidP="00874B16">
            <w:pPr>
              <w:jc w:val="both"/>
              <w:rPr>
                <w:sz w:val="24"/>
                <w:szCs w:val="24"/>
              </w:rPr>
            </w:pPr>
            <w:r w:rsidRPr="00874B16">
              <w:rPr>
                <w:sz w:val="24"/>
                <w:szCs w:val="24"/>
              </w:rPr>
              <w:t>Customer</w:t>
            </w:r>
          </w:p>
        </w:tc>
        <w:tc>
          <w:tcPr>
            <w:tcW w:w="1987" w:type="dxa"/>
            <w:vAlign w:val="center"/>
          </w:tcPr>
          <w:p w14:paraId="18914193" w14:textId="77777777" w:rsidR="00E03040" w:rsidRPr="00874B16" w:rsidRDefault="006511D7" w:rsidP="00874B16">
            <w:pPr>
              <w:jc w:val="both"/>
              <w:rPr>
                <w:sz w:val="24"/>
                <w:szCs w:val="24"/>
              </w:rPr>
            </w:pPr>
            <w:r w:rsidRPr="00874B16">
              <w:rPr>
                <w:sz w:val="24"/>
                <w:szCs w:val="24"/>
              </w:rPr>
              <w:t>CreatedAt</w:t>
            </w:r>
          </w:p>
        </w:tc>
        <w:tc>
          <w:tcPr>
            <w:tcW w:w="1987" w:type="dxa"/>
            <w:vAlign w:val="center"/>
          </w:tcPr>
          <w:p w14:paraId="178D68E4" w14:textId="77777777" w:rsidR="00E03040" w:rsidRPr="00874B16" w:rsidRDefault="006511D7" w:rsidP="00874B16">
            <w:pPr>
              <w:jc w:val="both"/>
              <w:rPr>
                <w:sz w:val="24"/>
                <w:szCs w:val="24"/>
              </w:rPr>
            </w:pPr>
            <w:r w:rsidRPr="00874B16">
              <w:rPr>
                <w:sz w:val="24"/>
                <w:szCs w:val="24"/>
              </w:rPr>
              <w:t>DATE</w:t>
            </w:r>
          </w:p>
        </w:tc>
        <w:tc>
          <w:tcPr>
            <w:tcW w:w="1987" w:type="dxa"/>
            <w:vAlign w:val="center"/>
          </w:tcPr>
          <w:p w14:paraId="26FDA70E"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6BFE8EB6" w14:textId="77777777" w:rsidR="00E03040" w:rsidRPr="00874B16" w:rsidRDefault="006511D7" w:rsidP="00874B16">
            <w:pPr>
              <w:jc w:val="both"/>
              <w:rPr>
                <w:sz w:val="24"/>
                <w:szCs w:val="24"/>
              </w:rPr>
            </w:pPr>
            <w:r w:rsidRPr="00874B16">
              <w:rPr>
                <w:sz w:val="24"/>
                <w:szCs w:val="24"/>
              </w:rPr>
              <w:t>Default</w:t>
            </w:r>
          </w:p>
        </w:tc>
      </w:tr>
      <w:tr w:rsidR="00E03040" w:rsidRPr="00874B16" w14:paraId="77076870" w14:textId="77777777">
        <w:trPr>
          <w:jc w:val="center"/>
        </w:trPr>
        <w:tc>
          <w:tcPr>
            <w:tcW w:w="1987" w:type="dxa"/>
            <w:vAlign w:val="center"/>
          </w:tcPr>
          <w:p w14:paraId="1E538D3B" w14:textId="77777777" w:rsidR="00E03040" w:rsidRPr="00874B16" w:rsidRDefault="006511D7" w:rsidP="00874B16">
            <w:pPr>
              <w:jc w:val="both"/>
              <w:rPr>
                <w:sz w:val="24"/>
                <w:szCs w:val="24"/>
              </w:rPr>
            </w:pPr>
            <w:r w:rsidRPr="00874B16">
              <w:rPr>
                <w:sz w:val="24"/>
                <w:szCs w:val="24"/>
              </w:rPr>
              <w:t>Product</w:t>
            </w:r>
          </w:p>
        </w:tc>
        <w:tc>
          <w:tcPr>
            <w:tcW w:w="1987" w:type="dxa"/>
            <w:vAlign w:val="center"/>
          </w:tcPr>
          <w:p w14:paraId="065DBFF1" w14:textId="77777777" w:rsidR="00E03040" w:rsidRPr="00874B16" w:rsidRDefault="006511D7" w:rsidP="00874B16">
            <w:pPr>
              <w:jc w:val="both"/>
              <w:rPr>
                <w:sz w:val="24"/>
                <w:szCs w:val="24"/>
              </w:rPr>
            </w:pPr>
            <w:r w:rsidRPr="00874B16">
              <w:rPr>
                <w:sz w:val="24"/>
                <w:szCs w:val="24"/>
              </w:rPr>
              <w:t>ProductID</w:t>
            </w:r>
          </w:p>
        </w:tc>
        <w:tc>
          <w:tcPr>
            <w:tcW w:w="1987" w:type="dxa"/>
            <w:vAlign w:val="center"/>
          </w:tcPr>
          <w:p w14:paraId="55993A2B" w14:textId="77777777" w:rsidR="00E03040" w:rsidRPr="00874B16" w:rsidRDefault="006511D7" w:rsidP="00874B16">
            <w:pPr>
              <w:jc w:val="both"/>
              <w:rPr>
                <w:sz w:val="24"/>
                <w:szCs w:val="24"/>
              </w:rPr>
            </w:pPr>
            <w:r w:rsidRPr="00874B16">
              <w:rPr>
                <w:sz w:val="24"/>
                <w:szCs w:val="24"/>
              </w:rPr>
              <w:t>INTEGER</w:t>
            </w:r>
          </w:p>
        </w:tc>
        <w:tc>
          <w:tcPr>
            <w:tcW w:w="1987" w:type="dxa"/>
            <w:vAlign w:val="center"/>
          </w:tcPr>
          <w:p w14:paraId="7259779B" w14:textId="77777777" w:rsidR="00E03040" w:rsidRPr="00874B16" w:rsidRDefault="006511D7" w:rsidP="00874B16">
            <w:pPr>
              <w:jc w:val="both"/>
              <w:rPr>
                <w:sz w:val="24"/>
                <w:szCs w:val="24"/>
              </w:rPr>
            </w:pPr>
            <w:r w:rsidRPr="00874B16">
              <w:rPr>
                <w:sz w:val="24"/>
                <w:szCs w:val="24"/>
              </w:rPr>
              <w:t>PK</w:t>
            </w:r>
          </w:p>
        </w:tc>
        <w:tc>
          <w:tcPr>
            <w:tcW w:w="1987" w:type="dxa"/>
            <w:vAlign w:val="center"/>
          </w:tcPr>
          <w:p w14:paraId="6D4E7C67" w14:textId="77777777" w:rsidR="00E03040" w:rsidRPr="00874B16" w:rsidRDefault="006511D7" w:rsidP="00874B16">
            <w:pPr>
              <w:jc w:val="both"/>
              <w:rPr>
                <w:sz w:val="24"/>
                <w:szCs w:val="24"/>
              </w:rPr>
            </w:pPr>
            <w:r w:rsidRPr="00874B16">
              <w:rPr>
                <w:sz w:val="24"/>
                <w:szCs w:val="24"/>
              </w:rPr>
              <w:t>Simple</w:t>
            </w:r>
          </w:p>
        </w:tc>
      </w:tr>
      <w:tr w:rsidR="00E03040" w:rsidRPr="00874B16" w14:paraId="0B334D74" w14:textId="77777777">
        <w:trPr>
          <w:jc w:val="center"/>
        </w:trPr>
        <w:tc>
          <w:tcPr>
            <w:tcW w:w="1987" w:type="dxa"/>
            <w:vAlign w:val="center"/>
          </w:tcPr>
          <w:p w14:paraId="723E759D" w14:textId="77777777" w:rsidR="00E03040" w:rsidRPr="00874B16" w:rsidRDefault="006511D7" w:rsidP="00874B16">
            <w:pPr>
              <w:jc w:val="both"/>
              <w:rPr>
                <w:sz w:val="24"/>
                <w:szCs w:val="24"/>
              </w:rPr>
            </w:pPr>
            <w:r w:rsidRPr="00874B16">
              <w:rPr>
                <w:sz w:val="24"/>
                <w:szCs w:val="24"/>
              </w:rPr>
              <w:t>Product</w:t>
            </w:r>
          </w:p>
        </w:tc>
        <w:tc>
          <w:tcPr>
            <w:tcW w:w="1987" w:type="dxa"/>
            <w:vAlign w:val="center"/>
          </w:tcPr>
          <w:p w14:paraId="6132FBA6" w14:textId="77777777" w:rsidR="00E03040" w:rsidRPr="00874B16" w:rsidRDefault="006511D7" w:rsidP="00874B16">
            <w:pPr>
              <w:jc w:val="both"/>
              <w:rPr>
                <w:sz w:val="24"/>
                <w:szCs w:val="24"/>
              </w:rPr>
            </w:pPr>
            <w:r w:rsidRPr="00874B16">
              <w:rPr>
                <w:sz w:val="24"/>
                <w:szCs w:val="24"/>
              </w:rPr>
              <w:t>ProductName</w:t>
            </w:r>
          </w:p>
        </w:tc>
        <w:tc>
          <w:tcPr>
            <w:tcW w:w="1987" w:type="dxa"/>
            <w:vAlign w:val="center"/>
          </w:tcPr>
          <w:p w14:paraId="7BECF3A1" w14:textId="77777777" w:rsidR="00E03040" w:rsidRPr="00874B16" w:rsidRDefault="006511D7" w:rsidP="00874B16">
            <w:pPr>
              <w:jc w:val="both"/>
              <w:rPr>
                <w:sz w:val="24"/>
                <w:szCs w:val="24"/>
              </w:rPr>
            </w:pPr>
            <w:proofErr w:type="gramStart"/>
            <w:r w:rsidRPr="00874B16">
              <w:rPr>
                <w:sz w:val="24"/>
                <w:szCs w:val="24"/>
              </w:rPr>
              <w:t>VARCHAR(</w:t>
            </w:r>
            <w:proofErr w:type="gramEnd"/>
            <w:r w:rsidRPr="00874B16">
              <w:rPr>
                <w:sz w:val="24"/>
                <w:szCs w:val="24"/>
              </w:rPr>
              <w:t>100)</w:t>
            </w:r>
          </w:p>
        </w:tc>
        <w:tc>
          <w:tcPr>
            <w:tcW w:w="1987" w:type="dxa"/>
            <w:vAlign w:val="center"/>
          </w:tcPr>
          <w:p w14:paraId="4C4B7002"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0514D4C5" w14:textId="77777777" w:rsidR="00E03040" w:rsidRPr="00874B16" w:rsidRDefault="006511D7" w:rsidP="00874B16">
            <w:pPr>
              <w:jc w:val="both"/>
              <w:rPr>
                <w:sz w:val="24"/>
                <w:szCs w:val="24"/>
              </w:rPr>
            </w:pPr>
            <w:r w:rsidRPr="00874B16">
              <w:rPr>
                <w:sz w:val="24"/>
                <w:szCs w:val="24"/>
              </w:rPr>
              <w:t>Simple</w:t>
            </w:r>
          </w:p>
        </w:tc>
      </w:tr>
      <w:tr w:rsidR="00E03040" w:rsidRPr="00874B16" w14:paraId="2AE45026" w14:textId="77777777">
        <w:trPr>
          <w:jc w:val="center"/>
        </w:trPr>
        <w:tc>
          <w:tcPr>
            <w:tcW w:w="1987" w:type="dxa"/>
            <w:vAlign w:val="center"/>
          </w:tcPr>
          <w:p w14:paraId="4A2F2458" w14:textId="77777777" w:rsidR="00E03040" w:rsidRPr="00874B16" w:rsidRDefault="006511D7" w:rsidP="00874B16">
            <w:pPr>
              <w:jc w:val="both"/>
              <w:rPr>
                <w:sz w:val="24"/>
                <w:szCs w:val="24"/>
              </w:rPr>
            </w:pPr>
            <w:r w:rsidRPr="00874B16">
              <w:rPr>
                <w:sz w:val="24"/>
                <w:szCs w:val="24"/>
              </w:rPr>
              <w:t>Product</w:t>
            </w:r>
          </w:p>
        </w:tc>
        <w:tc>
          <w:tcPr>
            <w:tcW w:w="1987" w:type="dxa"/>
            <w:vAlign w:val="center"/>
          </w:tcPr>
          <w:p w14:paraId="0D922F92" w14:textId="77777777" w:rsidR="00E03040" w:rsidRPr="00874B16" w:rsidRDefault="006511D7" w:rsidP="00874B16">
            <w:pPr>
              <w:jc w:val="both"/>
              <w:rPr>
                <w:sz w:val="24"/>
                <w:szCs w:val="24"/>
              </w:rPr>
            </w:pPr>
            <w:r w:rsidRPr="00874B16">
              <w:rPr>
                <w:sz w:val="24"/>
                <w:szCs w:val="24"/>
              </w:rPr>
              <w:t>Category</w:t>
            </w:r>
          </w:p>
        </w:tc>
        <w:tc>
          <w:tcPr>
            <w:tcW w:w="1987" w:type="dxa"/>
            <w:vAlign w:val="center"/>
          </w:tcPr>
          <w:p w14:paraId="3C37A139" w14:textId="77777777" w:rsidR="00E03040" w:rsidRPr="00874B16" w:rsidRDefault="006511D7" w:rsidP="00874B16">
            <w:pPr>
              <w:jc w:val="both"/>
              <w:rPr>
                <w:sz w:val="24"/>
                <w:szCs w:val="24"/>
              </w:rPr>
            </w:pPr>
            <w:proofErr w:type="gramStart"/>
            <w:r w:rsidRPr="00874B16">
              <w:rPr>
                <w:sz w:val="24"/>
                <w:szCs w:val="24"/>
              </w:rPr>
              <w:t>VARCHAR(</w:t>
            </w:r>
            <w:proofErr w:type="gramEnd"/>
            <w:r w:rsidRPr="00874B16">
              <w:rPr>
                <w:sz w:val="24"/>
                <w:szCs w:val="24"/>
              </w:rPr>
              <w:t>50)</w:t>
            </w:r>
          </w:p>
        </w:tc>
        <w:tc>
          <w:tcPr>
            <w:tcW w:w="1987" w:type="dxa"/>
            <w:vAlign w:val="center"/>
          </w:tcPr>
          <w:p w14:paraId="3D30CF7D"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1494C8B4" w14:textId="77777777" w:rsidR="00E03040" w:rsidRPr="00874B16" w:rsidRDefault="006511D7" w:rsidP="00874B16">
            <w:pPr>
              <w:jc w:val="both"/>
              <w:rPr>
                <w:sz w:val="24"/>
                <w:szCs w:val="24"/>
              </w:rPr>
            </w:pPr>
            <w:r w:rsidRPr="00874B16">
              <w:rPr>
                <w:sz w:val="24"/>
                <w:szCs w:val="24"/>
              </w:rPr>
              <w:t>Simple</w:t>
            </w:r>
          </w:p>
        </w:tc>
      </w:tr>
      <w:tr w:rsidR="00E03040" w:rsidRPr="00874B16" w14:paraId="164E6833" w14:textId="77777777">
        <w:trPr>
          <w:jc w:val="center"/>
        </w:trPr>
        <w:tc>
          <w:tcPr>
            <w:tcW w:w="1987" w:type="dxa"/>
            <w:vAlign w:val="center"/>
          </w:tcPr>
          <w:p w14:paraId="13E38279" w14:textId="77777777" w:rsidR="00E03040" w:rsidRPr="00874B16" w:rsidRDefault="006511D7" w:rsidP="00874B16">
            <w:pPr>
              <w:jc w:val="both"/>
              <w:rPr>
                <w:sz w:val="24"/>
                <w:szCs w:val="24"/>
              </w:rPr>
            </w:pPr>
            <w:r w:rsidRPr="00874B16">
              <w:rPr>
                <w:sz w:val="24"/>
                <w:szCs w:val="24"/>
              </w:rPr>
              <w:t>Product</w:t>
            </w:r>
          </w:p>
        </w:tc>
        <w:tc>
          <w:tcPr>
            <w:tcW w:w="1987" w:type="dxa"/>
            <w:vAlign w:val="center"/>
          </w:tcPr>
          <w:p w14:paraId="1A110612" w14:textId="77777777" w:rsidR="00E03040" w:rsidRPr="00874B16" w:rsidRDefault="006511D7" w:rsidP="00874B16">
            <w:pPr>
              <w:jc w:val="both"/>
              <w:rPr>
                <w:sz w:val="24"/>
                <w:szCs w:val="24"/>
              </w:rPr>
            </w:pPr>
            <w:r w:rsidRPr="00874B16">
              <w:rPr>
                <w:sz w:val="24"/>
                <w:szCs w:val="24"/>
              </w:rPr>
              <w:t>Price</w:t>
            </w:r>
          </w:p>
        </w:tc>
        <w:tc>
          <w:tcPr>
            <w:tcW w:w="1987" w:type="dxa"/>
            <w:vAlign w:val="center"/>
          </w:tcPr>
          <w:p w14:paraId="1A22972A" w14:textId="77777777" w:rsidR="00E03040" w:rsidRPr="00874B16" w:rsidRDefault="006511D7" w:rsidP="00874B16">
            <w:pPr>
              <w:jc w:val="both"/>
              <w:rPr>
                <w:sz w:val="24"/>
                <w:szCs w:val="24"/>
              </w:rPr>
            </w:pPr>
            <w:proofErr w:type="gramStart"/>
            <w:r w:rsidRPr="00874B16">
              <w:rPr>
                <w:sz w:val="24"/>
                <w:szCs w:val="24"/>
              </w:rPr>
              <w:t>DECIMAL(</w:t>
            </w:r>
            <w:proofErr w:type="gramEnd"/>
            <w:r w:rsidRPr="00874B16">
              <w:rPr>
                <w:sz w:val="24"/>
                <w:szCs w:val="24"/>
              </w:rPr>
              <w:t>10,2)</w:t>
            </w:r>
          </w:p>
        </w:tc>
        <w:tc>
          <w:tcPr>
            <w:tcW w:w="1987" w:type="dxa"/>
            <w:vAlign w:val="center"/>
          </w:tcPr>
          <w:p w14:paraId="3C0DE9B2"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7CCB176B" w14:textId="77777777" w:rsidR="00E03040" w:rsidRPr="00874B16" w:rsidRDefault="006511D7" w:rsidP="00874B16">
            <w:pPr>
              <w:jc w:val="both"/>
              <w:rPr>
                <w:sz w:val="24"/>
                <w:szCs w:val="24"/>
              </w:rPr>
            </w:pPr>
            <w:r w:rsidRPr="00874B16">
              <w:rPr>
                <w:sz w:val="24"/>
                <w:szCs w:val="24"/>
              </w:rPr>
              <w:t>Simple</w:t>
            </w:r>
          </w:p>
        </w:tc>
      </w:tr>
      <w:tr w:rsidR="00E03040" w:rsidRPr="00874B16" w14:paraId="1D34562C" w14:textId="77777777">
        <w:trPr>
          <w:jc w:val="center"/>
        </w:trPr>
        <w:tc>
          <w:tcPr>
            <w:tcW w:w="1987" w:type="dxa"/>
            <w:vAlign w:val="center"/>
          </w:tcPr>
          <w:p w14:paraId="5900179C" w14:textId="77777777" w:rsidR="00E03040" w:rsidRPr="00874B16" w:rsidRDefault="006511D7" w:rsidP="00874B16">
            <w:pPr>
              <w:jc w:val="both"/>
              <w:rPr>
                <w:sz w:val="24"/>
                <w:szCs w:val="24"/>
              </w:rPr>
            </w:pPr>
            <w:r w:rsidRPr="00874B16">
              <w:rPr>
                <w:sz w:val="24"/>
                <w:szCs w:val="24"/>
              </w:rPr>
              <w:t>Product</w:t>
            </w:r>
          </w:p>
        </w:tc>
        <w:tc>
          <w:tcPr>
            <w:tcW w:w="1987" w:type="dxa"/>
            <w:vAlign w:val="center"/>
          </w:tcPr>
          <w:p w14:paraId="7396A684" w14:textId="77777777" w:rsidR="00E03040" w:rsidRPr="00874B16" w:rsidRDefault="006511D7" w:rsidP="00874B16">
            <w:pPr>
              <w:jc w:val="both"/>
              <w:rPr>
                <w:sz w:val="24"/>
                <w:szCs w:val="24"/>
              </w:rPr>
            </w:pPr>
            <w:r w:rsidRPr="00874B16">
              <w:rPr>
                <w:sz w:val="24"/>
                <w:szCs w:val="24"/>
              </w:rPr>
              <w:t>StockQuantity</w:t>
            </w:r>
          </w:p>
        </w:tc>
        <w:tc>
          <w:tcPr>
            <w:tcW w:w="1987" w:type="dxa"/>
            <w:vAlign w:val="center"/>
          </w:tcPr>
          <w:p w14:paraId="757F16E7" w14:textId="77777777" w:rsidR="00E03040" w:rsidRPr="00874B16" w:rsidRDefault="006511D7" w:rsidP="00874B16">
            <w:pPr>
              <w:jc w:val="both"/>
              <w:rPr>
                <w:sz w:val="24"/>
                <w:szCs w:val="24"/>
              </w:rPr>
            </w:pPr>
            <w:r w:rsidRPr="00874B16">
              <w:rPr>
                <w:sz w:val="24"/>
                <w:szCs w:val="24"/>
              </w:rPr>
              <w:t>INTEGER</w:t>
            </w:r>
          </w:p>
        </w:tc>
        <w:tc>
          <w:tcPr>
            <w:tcW w:w="1987" w:type="dxa"/>
            <w:vAlign w:val="center"/>
          </w:tcPr>
          <w:p w14:paraId="279E8CFD"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08937D23" w14:textId="77777777" w:rsidR="00E03040" w:rsidRPr="00874B16" w:rsidRDefault="006511D7" w:rsidP="00874B16">
            <w:pPr>
              <w:jc w:val="both"/>
              <w:rPr>
                <w:sz w:val="24"/>
                <w:szCs w:val="24"/>
              </w:rPr>
            </w:pPr>
            <w:r w:rsidRPr="00874B16">
              <w:rPr>
                <w:sz w:val="24"/>
                <w:szCs w:val="24"/>
              </w:rPr>
              <w:t>Simple</w:t>
            </w:r>
          </w:p>
        </w:tc>
      </w:tr>
      <w:tr w:rsidR="00E03040" w:rsidRPr="00874B16" w14:paraId="4CA71616" w14:textId="77777777">
        <w:trPr>
          <w:jc w:val="center"/>
        </w:trPr>
        <w:tc>
          <w:tcPr>
            <w:tcW w:w="1987" w:type="dxa"/>
            <w:vAlign w:val="center"/>
          </w:tcPr>
          <w:p w14:paraId="7BDAA122" w14:textId="77777777" w:rsidR="00E03040" w:rsidRPr="00874B16" w:rsidRDefault="006511D7" w:rsidP="00874B16">
            <w:pPr>
              <w:jc w:val="both"/>
              <w:rPr>
                <w:sz w:val="24"/>
                <w:szCs w:val="24"/>
              </w:rPr>
            </w:pPr>
            <w:r w:rsidRPr="00874B16">
              <w:rPr>
                <w:sz w:val="24"/>
                <w:szCs w:val="24"/>
              </w:rPr>
              <w:t>Product</w:t>
            </w:r>
          </w:p>
        </w:tc>
        <w:tc>
          <w:tcPr>
            <w:tcW w:w="1987" w:type="dxa"/>
            <w:vAlign w:val="center"/>
          </w:tcPr>
          <w:p w14:paraId="0D649CAD" w14:textId="77777777" w:rsidR="00E03040" w:rsidRPr="00874B16" w:rsidRDefault="006511D7" w:rsidP="00874B16">
            <w:pPr>
              <w:jc w:val="both"/>
              <w:rPr>
                <w:sz w:val="24"/>
                <w:szCs w:val="24"/>
              </w:rPr>
            </w:pPr>
            <w:r w:rsidRPr="00874B16">
              <w:rPr>
                <w:sz w:val="24"/>
                <w:szCs w:val="24"/>
              </w:rPr>
              <w:t>Status</w:t>
            </w:r>
          </w:p>
        </w:tc>
        <w:tc>
          <w:tcPr>
            <w:tcW w:w="1987" w:type="dxa"/>
            <w:vAlign w:val="center"/>
          </w:tcPr>
          <w:p w14:paraId="67DB4E1F" w14:textId="77777777" w:rsidR="00E03040" w:rsidRPr="00874B16" w:rsidRDefault="006511D7" w:rsidP="00874B16">
            <w:pPr>
              <w:jc w:val="both"/>
              <w:rPr>
                <w:sz w:val="24"/>
                <w:szCs w:val="24"/>
              </w:rPr>
            </w:pPr>
            <w:proofErr w:type="gramStart"/>
            <w:r w:rsidRPr="00874B16">
              <w:rPr>
                <w:sz w:val="24"/>
                <w:szCs w:val="24"/>
              </w:rPr>
              <w:t>VARCHAR(</w:t>
            </w:r>
            <w:proofErr w:type="gramEnd"/>
            <w:r w:rsidRPr="00874B16">
              <w:rPr>
                <w:sz w:val="24"/>
                <w:szCs w:val="24"/>
              </w:rPr>
              <w:t>20)</w:t>
            </w:r>
          </w:p>
        </w:tc>
        <w:tc>
          <w:tcPr>
            <w:tcW w:w="1987" w:type="dxa"/>
            <w:vAlign w:val="center"/>
          </w:tcPr>
          <w:p w14:paraId="6350DAB8"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2FE3AE6B" w14:textId="77777777" w:rsidR="00E03040" w:rsidRPr="00874B16" w:rsidRDefault="006511D7" w:rsidP="00874B16">
            <w:pPr>
              <w:jc w:val="both"/>
              <w:rPr>
                <w:sz w:val="24"/>
                <w:szCs w:val="24"/>
              </w:rPr>
            </w:pPr>
            <w:r w:rsidRPr="00874B16">
              <w:rPr>
                <w:sz w:val="24"/>
                <w:szCs w:val="24"/>
              </w:rPr>
              <w:t>Simple</w:t>
            </w:r>
          </w:p>
        </w:tc>
      </w:tr>
      <w:tr w:rsidR="00E03040" w:rsidRPr="00874B16" w14:paraId="76F00C9C" w14:textId="77777777">
        <w:trPr>
          <w:jc w:val="center"/>
        </w:trPr>
        <w:tc>
          <w:tcPr>
            <w:tcW w:w="1987" w:type="dxa"/>
            <w:vAlign w:val="center"/>
          </w:tcPr>
          <w:p w14:paraId="41073451" w14:textId="77777777" w:rsidR="00E03040" w:rsidRPr="00874B16" w:rsidRDefault="006511D7" w:rsidP="00874B16">
            <w:pPr>
              <w:jc w:val="both"/>
              <w:rPr>
                <w:sz w:val="24"/>
                <w:szCs w:val="24"/>
              </w:rPr>
            </w:pPr>
            <w:r w:rsidRPr="00874B16">
              <w:rPr>
                <w:sz w:val="24"/>
                <w:szCs w:val="24"/>
              </w:rPr>
              <w:t>Orders</w:t>
            </w:r>
          </w:p>
        </w:tc>
        <w:tc>
          <w:tcPr>
            <w:tcW w:w="1987" w:type="dxa"/>
            <w:vAlign w:val="center"/>
          </w:tcPr>
          <w:p w14:paraId="4C6ED799" w14:textId="77777777" w:rsidR="00E03040" w:rsidRPr="00874B16" w:rsidRDefault="006511D7" w:rsidP="00874B16">
            <w:pPr>
              <w:jc w:val="both"/>
              <w:rPr>
                <w:sz w:val="24"/>
                <w:szCs w:val="24"/>
              </w:rPr>
            </w:pPr>
            <w:r w:rsidRPr="00874B16">
              <w:rPr>
                <w:sz w:val="24"/>
                <w:szCs w:val="24"/>
              </w:rPr>
              <w:t>OrderID</w:t>
            </w:r>
          </w:p>
        </w:tc>
        <w:tc>
          <w:tcPr>
            <w:tcW w:w="1987" w:type="dxa"/>
            <w:vAlign w:val="center"/>
          </w:tcPr>
          <w:p w14:paraId="5351F00F" w14:textId="77777777" w:rsidR="00E03040" w:rsidRPr="00874B16" w:rsidRDefault="006511D7" w:rsidP="00874B16">
            <w:pPr>
              <w:jc w:val="both"/>
              <w:rPr>
                <w:sz w:val="24"/>
                <w:szCs w:val="24"/>
              </w:rPr>
            </w:pPr>
            <w:r w:rsidRPr="00874B16">
              <w:rPr>
                <w:sz w:val="24"/>
                <w:szCs w:val="24"/>
              </w:rPr>
              <w:t>INTEGER</w:t>
            </w:r>
          </w:p>
        </w:tc>
        <w:tc>
          <w:tcPr>
            <w:tcW w:w="1987" w:type="dxa"/>
            <w:vAlign w:val="center"/>
          </w:tcPr>
          <w:p w14:paraId="0973435F" w14:textId="77777777" w:rsidR="00E03040" w:rsidRPr="00874B16" w:rsidRDefault="006511D7" w:rsidP="00874B16">
            <w:pPr>
              <w:jc w:val="both"/>
              <w:rPr>
                <w:sz w:val="24"/>
                <w:szCs w:val="24"/>
              </w:rPr>
            </w:pPr>
            <w:r w:rsidRPr="00874B16">
              <w:rPr>
                <w:sz w:val="24"/>
                <w:szCs w:val="24"/>
              </w:rPr>
              <w:t>PK</w:t>
            </w:r>
          </w:p>
        </w:tc>
        <w:tc>
          <w:tcPr>
            <w:tcW w:w="1987" w:type="dxa"/>
            <w:vAlign w:val="center"/>
          </w:tcPr>
          <w:p w14:paraId="25EC57C6" w14:textId="77777777" w:rsidR="00E03040" w:rsidRPr="00874B16" w:rsidRDefault="006511D7" w:rsidP="00874B16">
            <w:pPr>
              <w:jc w:val="both"/>
              <w:rPr>
                <w:sz w:val="24"/>
                <w:szCs w:val="24"/>
              </w:rPr>
            </w:pPr>
            <w:r w:rsidRPr="00874B16">
              <w:rPr>
                <w:sz w:val="24"/>
                <w:szCs w:val="24"/>
              </w:rPr>
              <w:t>Simple</w:t>
            </w:r>
          </w:p>
        </w:tc>
      </w:tr>
      <w:tr w:rsidR="00E03040" w:rsidRPr="00874B16" w14:paraId="09A4F367" w14:textId="77777777">
        <w:trPr>
          <w:jc w:val="center"/>
        </w:trPr>
        <w:tc>
          <w:tcPr>
            <w:tcW w:w="1987" w:type="dxa"/>
            <w:vAlign w:val="center"/>
          </w:tcPr>
          <w:p w14:paraId="7220BA06" w14:textId="77777777" w:rsidR="00E03040" w:rsidRPr="00874B16" w:rsidRDefault="006511D7" w:rsidP="00874B16">
            <w:pPr>
              <w:jc w:val="both"/>
              <w:rPr>
                <w:sz w:val="24"/>
                <w:szCs w:val="24"/>
              </w:rPr>
            </w:pPr>
            <w:r w:rsidRPr="00874B16">
              <w:rPr>
                <w:sz w:val="24"/>
                <w:szCs w:val="24"/>
              </w:rPr>
              <w:t>Orders</w:t>
            </w:r>
          </w:p>
        </w:tc>
        <w:tc>
          <w:tcPr>
            <w:tcW w:w="1987" w:type="dxa"/>
            <w:vAlign w:val="center"/>
          </w:tcPr>
          <w:p w14:paraId="6C8D7409" w14:textId="77777777" w:rsidR="00E03040" w:rsidRPr="00874B16" w:rsidRDefault="006511D7" w:rsidP="00874B16">
            <w:pPr>
              <w:jc w:val="both"/>
              <w:rPr>
                <w:sz w:val="24"/>
                <w:szCs w:val="24"/>
              </w:rPr>
            </w:pPr>
            <w:r w:rsidRPr="00874B16">
              <w:rPr>
                <w:sz w:val="24"/>
                <w:szCs w:val="24"/>
              </w:rPr>
              <w:t>CustomerID</w:t>
            </w:r>
          </w:p>
        </w:tc>
        <w:tc>
          <w:tcPr>
            <w:tcW w:w="1987" w:type="dxa"/>
            <w:vAlign w:val="center"/>
          </w:tcPr>
          <w:p w14:paraId="09A960DA" w14:textId="77777777" w:rsidR="00E03040" w:rsidRPr="00874B16" w:rsidRDefault="006511D7" w:rsidP="00874B16">
            <w:pPr>
              <w:jc w:val="both"/>
              <w:rPr>
                <w:sz w:val="24"/>
                <w:szCs w:val="24"/>
              </w:rPr>
            </w:pPr>
            <w:r w:rsidRPr="00874B16">
              <w:rPr>
                <w:sz w:val="24"/>
                <w:szCs w:val="24"/>
              </w:rPr>
              <w:t>INTEGER</w:t>
            </w:r>
          </w:p>
        </w:tc>
        <w:tc>
          <w:tcPr>
            <w:tcW w:w="1987" w:type="dxa"/>
            <w:vAlign w:val="center"/>
          </w:tcPr>
          <w:p w14:paraId="41F54E1B" w14:textId="77777777" w:rsidR="00E03040" w:rsidRPr="00874B16" w:rsidRDefault="006511D7" w:rsidP="00874B16">
            <w:pPr>
              <w:jc w:val="both"/>
              <w:rPr>
                <w:sz w:val="24"/>
                <w:szCs w:val="24"/>
              </w:rPr>
            </w:pPr>
            <w:r w:rsidRPr="00874B16">
              <w:rPr>
                <w:sz w:val="24"/>
                <w:szCs w:val="24"/>
              </w:rPr>
              <w:t>FK</w:t>
            </w:r>
          </w:p>
        </w:tc>
        <w:tc>
          <w:tcPr>
            <w:tcW w:w="1987" w:type="dxa"/>
            <w:vAlign w:val="center"/>
          </w:tcPr>
          <w:p w14:paraId="7AC24383" w14:textId="77777777" w:rsidR="00E03040" w:rsidRPr="00874B16" w:rsidRDefault="006511D7" w:rsidP="00874B16">
            <w:pPr>
              <w:jc w:val="both"/>
              <w:rPr>
                <w:sz w:val="24"/>
                <w:szCs w:val="24"/>
              </w:rPr>
            </w:pPr>
            <w:r w:rsidRPr="00874B16">
              <w:rPr>
                <w:sz w:val="24"/>
                <w:szCs w:val="24"/>
              </w:rPr>
              <w:t>Simple</w:t>
            </w:r>
          </w:p>
        </w:tc>
      </w:tr>
      <w:tr w:rsidR="00E03040" w:rsidRPr="00874B16" w14:paraId="571B7BDB" w14:textId="77777777">
        <w:trPr>
          <w:jc w:val="center"/>
        </w:trPr>
        <w:tc>
          <w:tcPr>
            <w:tcW w:w="1987" w:type="dxa"/>
            <w:vAlign w:val="center"/>
          </w:tcPr>
          <w:p w14:paraId="181A5ECF" w14:textId="77777777" w:rsidR="00E03040" w:rsidRPr="00874B16" w:rsidRDefault="006511D7" w:rsidP="00874B16">
            <w:pPr>
              <w:jc w:val="both"/>
              <w:rPr>
                <w:sz w:val="24"/>
                <w:szCs w:val="24"/>
              </w:rPr>
            </w:pPr>
            <w:r w:rsidRPr="00874B16">
              <w:rPr>
                <w:sz w:val="24"/>
                <w:szCs w:val="24"/>
              </w:rPr>
              <w:t>Orders</w:t>
            </w:r>
          </w:p>
        </w:tc>
        <w:tc>
          <w:tcPr>
            <w:tcW w:w="1987" w:type="dxa"/>
            <w:vAlign w:val="center"/>
          </w:tcPr>
          <w:p w14:paraId="46B3DB01" w14:textId="77777777" w:rsidR="00E03040" w:rsidRPr="00874B16" w:rsidRDefault="006511D7" w:rsidP="00874B16">
            <w:pPr>
              <w:jc w:val="both"/>
              <w:rPr>
                <w:sz w:val="24"/>
                <w:szCs w:val="24"/>
              </w:rPr>
            </w:pPr>
            <w:r w:rsidRPr="00874B16">
              <w:rPr>
                <w:sz w:val="24"/>
                <w:szCs w:val="24"/>
              </w:rPr>
              <w:t>OrderDate</w:t>
            </w:r>
          </w:p>
        </w:tc>
        <w:tc>
          <w:tcPr>
            <w:tcW w:w="1987" w:type="dxa"/>
            <w:vAlign w:val="center"/>
          </w:tcPr>
          <w:p w14:paraId="7CE58ADA" w14:textId="77777777" w:rsidR="00E03040" w:rsidRPr="00874B16" w:rsidRDefault="006511D7" w:rsidP="00874B16">
            <w:pPr>
              <w:jc w:val="both"/>
              <w:rPr>
                <w:sz w:val="24"/>
                <w:szCs w:val="24"/>
              </w:rPr>
            </w:pPr>
            <w:r w:rsidRPr="00874B16">
              <w:rPr>
                <w:sz w:val="24"/>
                <w:szCs w:val="24"/>
              </w:rPr>
              <w:t>DATE</w:t>
            </w:r>
          </w:p>
        </w:tc>
        <w:tc>
          <w:tcPr>
            <w:tcW w:w="1987" w:type="dxa"/>
            <w:vAlign w:val="center"/>
          </w:tcPr>
          <w:p w14:paraId="0D0CD711"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40A3630B" w14:textId="77777777" w:rsidR="00E03040" w:rsidRPr="00874B16" w:rsidRDefault="006511D7" w:rsidP="00874B16">
            <w:pPr>
              <w:jc w:val="both"/>
              <w:rPr>
                <w:sz w:val="24"/>
                <w:szCs w:val="24"/>
              </w:rPr>
            </w:pPr>
            <w:r w:rsidRPr="00874B16">
              <w:rPr>
                <w:sz w:val="24"/>
                <w:szCs w:val="24"/>
              </w:rPr>
              <w:t>Default</w:t>
            </w:r>
          </w:p>
        </w:tc>
      </w:tr>
      <w:tr w:rsidR="00E03040" w:rsidRPr="00874B16" w14:paraId="79ABCD7D" w14:textId="77777777">
        <w:trPr>
          <w:jc w:val="center"/>
        </w:trPr>
        <w:tc>
          <w:tcPr>
            <w:tcW w:w="1987" w:type="dxa"/>
            <w:vAlign w:val="center"/>
          </w:tcPr>
          <w:p w14:paraId="546B58C0" w14:textId="77777777" w:rsidR="00E03040" w:rsidRPr="00874B16" w:rsidRDefault="006511D7" w:rsidP="00874B16">
            <w:pPr>
              <w:jc w:val="both"/>
              <w:rPr>
                <w:sz w:val="24"/>
                <w:szCs w:val="24"/>
              </w:rPr>
            </w:pPr>
            <w:r w:rsidRPr="00874B16">
              <w:rPr>
                <w:sz w:val="24"/>
                <w:szCs w:val="24"/>
              </w:rPr>
              <w:t>Orders</w:t>
            </w:r>
          </w:p>
        </w:tc>
        <w:tc>
          <w:tcPr>
            <w:tcW w:w="1987" w:type="dxa"/>
            <w:vAlign w:val="center"/>
          </w:tcPr>
          <w:p w14:paraId="35388F93" w14:textId="77777777" w:rsidR="00E03040" w:rsidRPr="00874B16" w:rsidRDefault="006511D7" w:rsidP="00874B16">
            <w:pPr>
              <w:jc w:val="both"/>
              <w:rPr>
                <w:sz w:val="24"/>
                <w:szCs w:val="24"/>
              </w:rPr>
            </w:pPr>
            <w:r w:rsidRPr="00874B16">
              <w:rPr>
                <w:sz w:val="24"/>
                <w:szCs w:val="24"/>
              </w:rPr>
              <w:t>TotalAmount</w:t>
            </w:r>
          </w:p>
        </w:tc>
        <w:tc>
          <w:tcPr>
            <w:tcW w:w="1987" w:type="dxa"/>
            <w:vAlign w:val="center"/>
          </w:tcPr>
          <w:p w14:paraId="55E8BB5D" w14:textId="77777777" w:rsidR="00E03040" w:rsidRPr="00874B16" w:rsidRDefault="006511D7" w:rsidP="00874B16">
            <w:pPr>
              <w:jc w:val="both"/>
              <w:rPr>
                <w:sz w:val="24"/>
                <w:szCs w:val="24"/>
              </w:rPr>
            </w:pPr>
            <w:proofErr w:type="gramStart"/>
            <w:r w:rsidRPr="00874B16">
              <w:rPr>
                <w:sz w:val="24"/>
                <w:szCs w:val="24"/>
              </w:rPr>
              <w:t>DECIMAL(</w:t>
            </w:r>
            <w:proofErr w:type="gramEnd"/>
            <w:r w:rsidRPr="00874B16">
              <w:rPr>
                <w:sz w:val="24"/>
                <w:szCs w:val="24"/>
              </w:rPr>
              <w:t>12,2)</w:t>
            </w:r>
          </w:p>
        </w:tc>
        <w:tc>
          <w:tcPr>
            <w:tcW w:w="1987" w:type="dxa"/>
            <w:vAlign w:val="center"/>
          </w:tcPr>
          <w:p w14:paraId="5C68CB21"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3B45A3DB" w14:textId="77777777" w:rsidR="00E03040" w:rsidRPr="00874B16" w:rsidRDefault="006511D7" w:rsidP="00874B16">
            <w:pPr>
              <w:jc w:val="both"/>
              <w:rPr>
                <w:sz w:val="24"/>
                <w:szCs w:val="24"/>
              </w:rPr>
            </w:pPr>
            <w:r w:rsidRPr="00874B16">
              <w:rPr>
                <w:sz w:val="24"/>
                <w:szCs w:val="24"/>
              </w:rPr>
              <w:t>Simple</w:t>
            </w:r>
          </w:p>
        </w:tc>
      </w:tr>
      <w:tr w:rsidR="00E03040" w:rsidRPr="00874B16" w14:paraId="5C1D4443" w14:textId="77777777">
        <w:trPr>
          <w:jc w:val="center"/>
        </w:trPr>
        <w:tc>
          <w:tcPr>
            <w:tcW w:w="1987" w:type="dxa"/>
            <w:vAlign w:val="center"/>
          </w:tcPr>
          <w:p w14:paraId="4EF738CF" w14:textId="77777777" w:rsidR="00E03040" w:rsidRPr="00874B16" w:rsidRDefault="006511D7" w:rsidP="00874B16">
            <w:pPr>
              <w:jc w:val="both"/>
              <w:rPr>
                <w:sz w:val="24"/>
                <w:szCs w:val="24"/>
              </w:rPr>
            </w:pPr>
            <w:r w:rsidRPr="00874B16">
              <w:rPr>
                <w:sz w:val="24"/>
                <w:szCs w:val="24"/>
              </w:rPr>
              <w:t>Orders</w:t>
            </w:r>
          </w:p>
        </w:tc>
        <w:tc>
          <w:tcPr>
            <w:tcW w:w="1987" w:type="dxa"/>
            <w:vAlign w:val="center"/>
          </w:tcPr>
          <w:p w14:paraId="7D4B3589" w14:textId="77777777" w:rsidR="00E03040" w:rsidRPr="00874B16" w:rsidRDefault="006511D7" w:rsidP="00874B16">
            <w:pPr>
              <w:jc w:val="both"/>
              <w:rPr>
                <w:sz w:val="24"/>
                <w:szCs w:val="24"/>
              </w:rPr>
            </w:pPr>
            <w:r w:rsidRPr="00874B16">
              <w:rPr>
                <w:sz w:val="24"/>
                <w:szCs w:val="24"/>
              </w:rPr>
              <w:t>OrderStatus</w:t>
            </w:r>
          </w:p>
        </w:tc>
        <w:tc>
          <w:tcPr>
            <w:tcW w:w="1987" w:type="dxa"/>
            <w:vAlign w:val="center"/>
          </w:tcPr>
          <w:p w14:paraId="4951CEE4" w14:textId="77777777" w:rsidR="00E03040" w:rsidRPr="00874B16" w:rsidRDefault="006511D7" w:rsidP="00874B16">
            <w:pPr>
              <w:jc w:val="both"/>
              <w:rPr>
                <w:sz w:val="24"/>
                <w:szCs w:val="24"/>
              </w:rPr>
            </w:pPr>
            <w:proofErr w:type="gramStart"/>
            <w:r w:rsidRPr="00874B16">
              <w:rPr>
                <w:sz w:val="24"/>
                <w:szCs w:val="24"/>
              </w:rPr>
              <w:t>VARCHAR(</w:t>
            </w:r>
            <w:proofErr w:type="gramEnd"/>
            <w:r w:rsidRPr="00874B16">
              <w:rPr>
                <w:sz w:val="24"/>
                <w:szCs w:val="24"/>
              </w:rPr>
              <w:t>20)</w:t>
            </w:r>
          </w:p>
        </w:tc>
        <w:tc>
          <w:tcPr>
            <w:tcW w:w="1987" w:type="dxa"/>
            <w:vAlign w:val="center"/>
          </w:tcPr>
          <w:p w14:paraId="627AE00F"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1EF29A7C" w14:textId="77777777" w:rsidR="00E03040" w:rsidRPr="00874B16" w:rsidRDefault="006511D7" w:rsidP="00874B16">
            <w:pPr>
              <w:jc w:val="both"/>
              <w:rPr>
                <w:sz w:val="24"/>
                <w:szCs w:val="24"/>
              </w:rPr>
            </w:pPr>
            <w:r w:rsidRPr="00874B16">
              <w:rPr>
                <w:sz w:val="24"/>
                <w:szCs w:val="24"/>
              </w:rPr>
              <w:t>Simple</w:t>
            </w:r>
          </w:p>
        </w:tc>
      </w:tr>
      <w:tr w:rsidR="00E03040" w:rsidRPr="00874B16" w14:paraId="1A62336A" w14:textId="77777777">
        <w:trPr>
          <w:jc w:val="center"/>
        </w:trPr>
        <w:tc>
          <w:tcPr>
            <w:tcW w:w="1987" w:type="dxa"/>
            <w:vAlign w:val="center"/>
          </w:tcPr>
          <w:p w14:paraId="69D0A789" w14:textId="77777777" w:rsidR="00E03040" w:rsidRPr="00874B16" w:rsidRDefault="006511D7" w:rsidP="00874B16">
            <w:pPr>
              <w:jc w:val="both"/>
              <w:rPr>
                <w:sz w:val="24"/>
                <w:szCs w:val="24"/>
              </w:rPr>
            </w:pPr>
            <w:r w:rsidRPr="00874B16">
              <w:rPr>
                <w:sz w:val="24"/>
                <w:szCs w:val="24"/>
              </w:rPr>
              <w:t>OrderItem</w:t>
            </w:r>
          </w:p>
        </w:tc>
        <w:tc>
          <w:tcPr>
            <w:tcW w:w="1987" w:type="dxa"/>
            <w:vAlign w:val="center"/>
          </w:tcPr>
          <w:p w14:paraId="04B833E0" w14:textId="77777777" w:rsidR="00E03040" w:rsidRPr="00874B16" w:rsidRDefault="006511D7" w:rsidP="00874B16">
            <w:pPr>
              <w:jc w:val="both"/>
              <w:rPr>
                <w:sz w:val="24"/>
                <w:szCs w:val="24"/>
              </w:rPr>
            </w:pPr>
            <w:r w:rsidRPr="00874B16">
              <w:rPr>
                <w:sz w:val="24"/>
                <w:szCs w:val="24"/>
              </w:rPr>
              <w:t>OrderItemID</w:t>
            </w:r>
          </w:p>
        </w:tc>
        <w:tc>
          <w:tcPr>
            <w:tcW w:w="1987" w:type="dxa"/>
            <w:vAlign w:val="center"/>
          </w:tcPr>
          <w:p w14:paraId="29AACA94" w14:textId="77777777" w:rsidR="00E03040" w:rsidRPr="00874B16" w:rsidRDefault="006511D7" w:rsidP="00874B16">
            <w:pPr>
              <w:jc w:val="both"/>
              <w:rPr>
                <w:sz w:val="24"/>
                <w:szCs w:val="24"/>
              </w:rPr>
            </w:pPr>
            <w:r w:rsidRPr="00874B16">
              <w:rPr>
                <w:sz w:val="24"/>
                <w:szCs w:val="24"/>
              </w:rPr>
              <w:t>INTEGER</w:t>
            </w:r>
          </w:p>
        </w:tc>
        <w:tc>
          <w:tcPr>
            <w:tcW w:w="1987" w:type="dxa"/>
            <w:vAlign w:val="center"/>
          </w:tcPr>
          <w:p w14:paraId="182A5E12" w14:textId="77777777" w:rsidR="00E03040" w:rsidRPr="00874B16" w:rsidRDefault="006511D7" w:rsidP="00874B16">
            <w:pPr>
              <w:jc w:val="both"/>
              <w:rPr>
                <w:sz w:val="24"/>
                <w:szCs w:val="24"/>
              </w:rPr>
            </w:pPr>
            <w:r w:rsidRPr="00874B16">
              <w:rPr>
                <w:sz w:val="24"/>
                <w:szCs w:val="24"/>
              </w:rPr>
              <w:t>PK</w:t>
            </w:r>
          </w:p>
        </w:tc>
        <w:tc>
          <w:tcPr>
            <w:tcW w:w="1987" w:type="dxa"/>
            <w:vAlign w:val="center"/>
          </w:tcPr>
          <w:p w14:paraId="2C6784E6" w14:textId="77777777" w:rsidR="00E03040" w:rsidRPr="00874B16" w:rsidRDefault="006511D7" w:rsidP="00874B16">
            <w:pPr>
              <w:jc w:val="both"/>
              <w:rPr>
                <w:sz w:val="24"/>
                <w:szCs w:val="24"/>
              </w:rPr>
            </w:pPr>
            <w:r w:rsidRPr="00874B16">
              <w:rPr>
                <w:sz w:val="24"/>
                <w:szCs w:val="24"/>
              </w:rPr>
              <w:t>Simple</w:t>
            </w:r>
          </w:p>
        </w:tc>
      </w:tr>
      <w:tr w:rsidR="00E03040" w:rsidRPr="00874B16" w14:paraId="3DD599E9" w14:textId="77777777">
        <w:trPr>
          <w:jc w:val="center"/>
        </w:trPr>
        <w:tc>
          <w:tcPr>
            <w:tcW w:w="1987" w:type="dxa"/>
            <w:vAlign w:val="center"/>
          </w:tcPr>
          <w:p w14:paraId="445B2467" w14:textId="77777777" w:rsidR="00E03040" w:rsidRPr="00874B16" w:rsidRDefault="006511D7" w:rsidP="00874B16">
            <w:pPr>
              <w:jc w:val="both"/>
              <w:rPr>
                <w:sz w:val="24"/>
                <w:szCs w:val="24"/>
              </w:rPr>
            </w:pPr>
            <w:r w:rsidRPr="00874B16">
              <w:rPr>
                <w:sz w:val="24"/>
                <w:szCs w:val="24"/>
              </w:rPr>
              <w:t>OrderItem</w:t>
            </w:r>
          </w:p>
        </w:tc>
        <w:tc>
          <w:tcPr>
            <w:tcW w:w="1987" w:type="dxa"/>
            <w:vAlign w:val="center"/>
          </w:tcPr>
          <w:p w14:paraId="7790546A" w14:textId="77777777" w:rsidR="00E03040" w:rsidRPr="00874B16" w:rsidRDefault="006511D7" w:rsidP="00874B16">
            <w:pPr>
              <w:jc w:val="both"/>
              <w:rPr>
                <w:sz w:val="24"/>
                <w:szCs w:val="24"/>
              </w:rPr>
            </w:pPr>
            <w:r w:rsidRPr="00874B16">
              <w:rPr>
                <w:sz w:val="24"/>
                <w:szCs w:val="24"/>
              </w:rPr>
              <w:t>OrderID</w:t>
            </w:r>
          </w:p>
        </w:tc>
        <w:tc>
          <w:tcPr>
            <w:tcW w:w="1987" w:type="dxa"/>
            <w:vAlign w:val="center"/>
          </w:tcPr>
          <w:p w14:paraId="77034DE8" w14:textId="77777777" w:rsidR="00E03040" w:rsidRPr="00874B16" w:rsidRDefault="006511D7" w:rsidP="00874B16">
            <w:pPr>
              <w:jc w:val="both"/>
              <w:rPr>
                <w:sz w:val="24"/>
                <w:szCs w:val="24"/>
              </w:rPr>
            </w:pPr>
            <w:r w:rsidRPr="00874B16">
              <w:rPr>
                <w:sz w:val="24"/>
                <w:szCs w:val="24"/>
              </w:rPr>
              <w:t>INTEGER</w:t>
            </w:r>
          </w:p>
        </w:tc>
        <w:tc>
          <w:tcPr>
            <w:tcW w:w="1987" w:type="dxa"/>
            <w:vAlign w:val="center"/>
          </w:tcPr>
          <w:p w14:paraId="54D0B098" w14:textId="77777777" w:rsidR="00E03040" w:rsidRPr="00874B16" w:rsidRDefault="006511D7" w:rsidP="00874B16">
            <w:pPr>
              <w:jc w:val="both"/>
              <w:rPr>
                <w:sz w:val="24"/>
                <w:szCs w:val="24"/>
              </w:rPr>
            </w:pPr>
            <w:r w:rsidRPr="00874B16">
              <w:rPr>
                <w:sz w:val="24"/>
                <w:szCs w:val="24"/>
              </w:rPr>
              <w:t>FK</w:t>
            </w:r>
          </w:p>
        </w:tc>
        <w:tc>
          <w:tcPr>
            <w:tcW w:w="1987" w:type="dxa"/>
            <w:vAlign w:val="center"/>
          </w:tcPr>
          <w:p w14:paraId="6513A609" w14:textId="77777777" w:rsidR="00E03040" w:rsidRPr="00874B16" w:rsidRDefault="006511D7" w:rsidP="00874B16">
            <w:pPr>
              <w:jc w:val="both"/>
              <w:rPr>
                <w:sz w:val="24"/>
                <w:szCs w:val="24"/>
              </w:rPr>
            </w:pPr>
            <w:r w:rsidRPr="00874B16">
              <w:rPr>
                <w:sz w:val="24"/>
                <w:szCs w:val="24"/>
              </w:rPr>
              <w:t>Simple</w:t>
            </w:r>
          </w:p>
        </w:tc>
      </w:tr>
      <w:tr w:rsidR="00E03040" w:rsidRPr="00874B16" w14:paraId="243A40FF" w14:textId="77777777">
        <w:trPr>
          <w:jc w:val="center"/>
        </w:trPr>
        <w:tc>
          <w:tcPr>
            <w:tcW w:w="1987" w:type="dxa"/>
            <w:vAlign w:val="center"/>
          </w:tcPr>
          <w:p w14:paraId="467E5609" w14:textId="77777777" w:rsidR="00E03040" w:rsidRPr="00874B16" w:rsidRDefault="006511D7" w:rsidP="00874B16">
            <w:pPr>
              <w:jc w:val="both"/>
              <w:rPr>
                <w:sz w:val="24"/>
                <w:szCs w:val="24"/>
              </w:rPr>
            </w:pPr>
            <w:r w:rsidRPr="00874B16">
              <w:rPr>
                <w:sz w:val="24"/>
                <w:szCs w:val="24"/>
              </w:rPr>
              <w:t>OrderItem</w:t>
            </w:r>
          </w:p>
        </w:tc>
        <w:tc>
          <w:tcPr>
            <w:tcW w:w="1987" w:type="dxa"/>
            <w:vAlign w:val="center"/>
          </w:tcPr>
          <w:p w14:paraId="77B781AA" w14:textId="77777777" w:rsidR="00E03040" w:rsidRPr="00874B16" w:rsidRDefault="006511D7" w:rsidP="00874B16">
            <w:pPr>
              <w:jc w:val="both"/>
              <w:rPr>
                <w:sz w:val="24"/>
                <w:szCs w:val="24"/>
              </w:rPr>
            </w:pPr>
            <w:r w:rsidRPr="00874B16">
              <w:rPr>
                <w:sz w:val="24"/>
                <w:szCs w:val="24"/>
              </w:rPr>
              <w:t>ProductID</w:t>
            </w:r>
          </w:p>
        </w:tc>
        <w:tc>
          <w:tcPr>
            <w:tcW w:w="1987" w:type="dxa"/>
            <w:vAlign w:val="center"/>
          </w:tcPr>
          <w:p w14:paraId="55F65443" w14:textId="77777777" w:rsidR="00E03040" w:rsidRPr="00874B16" w:rsidRDefault="006511D7" w:rsidP="00874B16">
            <w:pPr>
              <w:jc w:val="both"/>
              <w:rPr>
                <w:sz w:val="24"/>
                <w:szCs w:val="24"/>
              </w:rPr>
            </w:pPr>
            <w:r w:rsidRPr="00874B16">
              <w:rPr>
                <w:sz w:val="24"/>
                <w:szCs w:val="24"/>
              </w:rPr>
              <w:t>INTEGER</w:t>
            </w:r>
          </w:p>
        </w:tc>
        <w:tc>
          <w:tcPr>
            <w:tcW w:w="1987" w:type="dxa"/>
            <w:vAlign w:val="center"/>
          </w:tcPr>
          <w:p w14:paraId="660B71C5" w14:textId="77777777" w:rsidR="00E03040" w:rsidRPr="00874B16" w:rsidRDefault="006511D7" w:rsidP="00874B16">
            <w:pPr>
              <w:jc w:val="both"/>
              <w:rPr>
                <w:sz w:val="24"/>
                <w:szCs w:val="24"/>
              </w:rPr>
            </w:pPr>
            <w:r w:rsidRPr="00874B16">
              <w:rPr>
                <w:sz w:val="24"/>
                <w:szCs w:val="24"/>
              </w:rPr>
              <w:t>FK</w:t>
            </w:r>
          </w:p>
        </w:tc>
        <w:tc>
          <w:tcPr>
            <w:tcW w:w="1987" w:type="dxa"/>
            <w:vAlign w:val="center"/>
          </w:tcPr>
          <w:p w14:paraId="60186DD4" w14:textId="77777777" w:rsidR="00E03040" w:rsidRPr="00874B16" w:rsidRDefault="006511D7" w:rsidP="00874B16">
            <w:pPr>
              <w:jc w:val="both"/>
              <w:rPr>
                <w:sz w:val="24"/>
                <w:szCs w:val="24"/>
              </w:rPr>
            </w:pPr>
            <w:r w:rsidRPr="00874B16">
              <w:rPr>
                <w:sz w:val="24"/>
                <w:szCs w:val="24"/>
              </w:rPr>
              <w:t>Simple</w:t>
            </w:r>
          </w:p>
        </w:tc>
      </w:tr>
      <w:tr w:rsidR="00E03040" w:rsidRPr="00874B16" w14:paraId="338EFF7A" w14:textId="77777777">
        <w:trPr>
          <w:jc w:val="center"/>
        </w:trPr>
        <w:tc>
          <w:tcPr>
            <w:tcW w:w="1987" w:type="dxa"/>
            <w:vAlign w:val="center"/>
          </w:tcPr>
          <w:p w14:paraId="69DC4E73" w14:textId="77777777" w:rsidR="00E03040" w:rsidRPr="00874B16" w:rsidRDefault="006511D7" w:rsidP="00874B16">
            <w:pPr>
              <w:jc w:val="both"/>
              <w:rPr>
                <w:sz w:val="24"/>
                <w:szCs w:val="24"/>
              </w:rPr>
            </w:pPr>
            <w:r w:rsidRPr="00874B16">
              <w:rPr>
                <w:sz w:val="24"/>
                <w:szCs w:val="24"/>
              </w:rPr>
              <w:t>OrderItem</w:t>
            </w:r>
          </w:p>
        </w:tc>
        <w:tc>
          <w:tcPr>
            <w:tcW w:w="1987" w:type="dxa"/>
            <w:vAlign w:val="center"/>
          </w:tcPr>
          <w:p w14:paraId="43BA8D7C" w14:textId="77777777" w:rsidR="00E03040" w:rsidRPr="00874B16" w:rsidRDefault="006511D7" w:rsidP="00874B16">
            <w:pPr>
              <w:jc w:val="both"/>
              <w:rPr>
                <w:sz w:val="24"/>
                <w:szCs w:val="24"/>
              </w:rPr>
            </w:pPr>
            <w:r w:rsidRPr="00874B16">
              <w:rPr>
                <w:sz w:val="24"/>
                <w:szCs w:val="24"/>
              </w:rPr>
              <w:t>Quantity</w:t>
            </w:r>
          </w:p>
        </w:tc>
        <w:tc>
          <w:tcPr>
            <w:tcW w:w="1987" w:type="dxa"/>
            <w:vAlign w:val="center"/>
          </w:tcPr>
          <w:p w14:paraId="66D2A39D" w14:textId="77777777" w:rsidR="00E03040" w:rsidRPr="00874B16" w:rsidRDefault="006511D7" w:rsidP="00874B16">
            <w:pPr>
              <w:jc w:val="both"/>
              <w:rPr>
                <w:sz w:val="24"/>
                <w:szCs w:val="24"/>
              </w:rPr>
            </w:pPr>
            <w:r w:rsidRPr="00874B16">
              <w:rPr>
                <w:sz w:val="24"/>
                <w:szCs w:val="24"/>
              </w:rPr>
              <w:t>INTEGER</w:t>
            </w:r>
          </w:p>
        </w:tc>
        <w:tc>
          <w:tcPr>
            <w:tcW w:w="1987" w:type="dxa"/>
            <w:vAlign w:val="center"/>
          </w:tcPr>
          <w:p w14:paraId="39DBA882"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3ADC6156" w14:textId="77777777" w:rsidR="00E03040" w:rsidRPr="00874B16" w:rsidRDefault="006511D7" w:rsidP="00874B16">
            <w:pPr>
              <w:jc w:val="both"/>
              <w:rPr>
                <w:sz w:val="24"/>
                <w:szCs w:val="24"/>
              </w:rPr>
            </w:pPr>
            <w:r w:rsidRPr="00874B16">
              <w:rPr>
                <w:sz w:val="24"/>
                <w:szCs w:val="24"/>
              </w:rPr>
              <w:t>Simple</w:t>
            </w:r>
          </w:p>
        </w:tc>
      </w:tr>
      <w:tr w:rsidR="00E03040" w:rsidRPr="00874B16" w14:paraId="26B98F6B" w14:textId="77777777">
        <w:trPr>
          <w:jc w:val="center"/>
        </w:trPr>
        <w:tc>
          <w:tcPr>
            <w:tcW w:w="1987" w:type="dxa"/>
            <w:vAlign w:val="center"/>
          </w:tcPr>
          <w:p w14:paraId="0FEBBFFE" w14:textId="77777777" w:rsidR="00E03040" w:rsidRPr="00874B16" w:rsidRDefault="006511D7" w:rsidP="00874B16">
            <w:pPr>
              <w:jc w:val="both"/>
              <w:rPr>
                <w:sz w:val="24"/>
                <w:szCs w:val="24"/>
              </w:rPr>
            </w:pPr>
            <w:r w:rsidRPr="00874B16">
              <w:rPr>
                <w:sz w:val="24"/>
                <w:szCs w:val="24"/>
              </w:rPr>
              <w:t>OrderItem</w:t>
            </w:r>
          </w:p>
        </w:tc>
        <w:tc>
          <w:tcPr>
            <w:tcW w:w="1987" w:type="dxa"/>
            <w:vAlign w:val="center"/>
          </w:tcPr>
          <w:p w14:paraId="6231307D" w14:textId="77777777" w:rsidR="00E03040" w:rsidRPr="00874B16" w:rsidRDefault="006511D7" w:rsidP="00874B16">
            <w:pPr>
              <w:jc w:val="both"/>
              <w:rPr>
                <w:sz w:val="24"/>
                <w:szCs w:val="24"/>
              </w:rPr>
            </w:pPr>
            <w:r w:rsidRPr="00874B16">
              <w:rPr>
                <w:sz w:val="24"/>
                <w:szCs w:val="24"/>
              </w:rPr>
              <w:t>UnitPrice</w:t>
            </w:r>
          </w:p>
        </w:tc>
        <w:tc>
          <w:tcPr>
            <w:tcW w:w="1987" w:type="dxa"/>
            <w:vAlign w:val="center"/>
          </w:tcPr>
          <w:p w14:paraId="141E149D" w14:textId="77777777" w:rsidR="00E03040" w:rsidRPr="00874B16" w:rsidRDefault="006511D7" w:rsidP="00874B16">
            <w:pPr>
              <w:jc w:val="both"/>
              <w:rPr>
                <w:sz w:val="24"/>
                <w:szCs w:val="24"/>
              </w:rPr>
            </w:pPr>
            <w:proofErr w:type="gramStart"/>
            <w:r w:rsidRPr="00874B16">
              <w:rPr>
                <w:sz w:val="24"/>
                <w:szCs w:val="24"/>
              </w:rPr>
              <w:t>DECIMAL(</w:t>
            </w:r>
            <w:proofErr w:type="gramEnd"/>
            <w:r w:rsidRPr="00874B16">
              <w:rPr>
                <w:sz w:val="24"/>
                <w:szCs w:val="24"/>
              </w:rPr>
              <w:t>10,2)</w:t>
            </w:r>
          </w:p>
        </w:tc>
        <w:tc>
          <w:tcPr>
            <w:tcW w:w="1987" w:type="dxa"/>
            <w:vAlign w:val="center"/>
          </w:tcPr>
          <w:p w14:paraId="61097F69"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4469B7B6" w14:textId="77777777" w:rsidR="00E03040" w:rsidRPr="00874B16" w:rsidRDefault="006511D7" w:rsidP="00874B16">
            <w:pPr>
              <w:jc w:val="both"/>
              <w:rPr>
                <w:sz w:val="24"/>
                <w:szCs w:val="24"/>
              </w:rPr>
            </w:pPr>
            <w:r w:rsidRPr="00874B16">
              <w:rPr>
                <w:sz w:val="24"/>
                <w:szCs w:val="24"/>
              </w:rPr>
              <w:t>Simple</w:t>
            </w:r>
          </w:p>
        </w:tc>
      </w:tr>
      <w:tr w:rsidR="00E03040" w:rsidRPr="00874B16" w14:paraId="74A7A262" w14:textId="77777777">
        <w:trPr>
          <w:jc w:val="center"/>
        </w:trPr>
        <w:tc>
          <w:tcPr>
            <w:tcW w:w="1987" w:type="dxa"/>
            <w:vAlign w:val="center"/>
          </w:tcPr>
          <w:p w14:paraId="37BFCE98" w14:textId="77777777" w:rsidR="00E03040" w:rsidRPr="00874B16" w:rsidRDefault="006511D7" w:rsidP="00874B16">
            <w:pPr>
              <w:jc w:val="both"/>
              <w:rPr>
                <w:sz w:val="24"/>
                <w:szCs w:val="24"/>
              </w:rPr>
            </w:pPr>
            <w:r w:rsidRPr="00874B16">
              <w:rPr>
                <w:sz w:val="24"/>
                <w:szCs w:val="24"/>
              </w:rPr>
              <w:t>Payment</w:t>
            </w:r>
          </w:p>
        </w:tc>
        <w:tc>
          <w:tcPr>
            <w:tcW w:w="1987" w:type="dxa"/>
            <w:vAlign w:val="center"/>
          </w:tcPr>
          <w:p w14:paraId="54656513" w14:textId="77777777" w:rsidR="00E03040" w:rsidRPr="00874B16" w:rsidRDefault="006511D7" w:rsidP="00874B16">
            <w:pPr>
              <w:jc w:val="both"/>
              <w:rPr>
                <w:sz w:val="24"/>
                <w:szCs w:val="24"/>
              </w:rPr>
            </w:pPr>
            <w:r w:rsidRPr="00874B16">
              <w:rPr>
                <w:sz w:val="24"/>
                <w:szCs w:val="24"/>
              </w:rPr>
              <w:t>PaymentID</w:t>
            </w:r>
          </w:p>
        </w:tc>
        <w:tc>
          <w:tcPr>
            <w:tcW w:w="1987" w:type="dxa"/>
            <w:vAlign w:val="center"/>
          </w:tcPr>
          <w:p w14:paraId="50E36B29" w14:textId="77777777" w:rsidR="00E03040" w:rsidRPr="00874B16" w:rsidRDefault="006511D7" w:rsidP="00874B16">
            <w:pPr>
              <w:jc w:val="both"/>
              <w:rPr>
                <w:sz w:val="24"/>
                <w:szCs w:val="24"/>
              </w:rPr>
            </w:pPr>
            <w:r w:rsidRPr="00874B16">
              <w:rPr>
                <w:sz w:val="24"/>
                <w:szCs w:val="24"/>
              </w:rPr>
              <w:t>INTEGER</w:t>
            </w:r>
          </w:p>
        </w:tc>
        <w:tc>
          <w:tcPr>
            <w:tcW w:w="1987" w:type="dxa"/>
            <w:vAlign w:val="center"/>
          </w:tcPr>
          <w:p w14:paraId="3F92D4E4" w14:textId="77777777" w:rsidR="00E03040" w:rsidRPr="00874B16" w:rsidRDefault="006511D7" w:rsidP="00874B16">
            <w:pPr>
              <w:jc w:val="both"/>
              <w:rPr>
                <w:sz w:val="24"/>
                <w:szCs w:val="24"/>
              </w:rPr>
            </w:pPr>
            <w:r w:rsidRPr="00874B16">
              <w:rPr>
                <w:sz w:val="24"/>
                <w:szCs w:val="24"/>
              </w:rPr>
              <w:t>PK</w:t>
            </w:r>
          </w:p>
        </w:tc>
        <w:tc>
          <w:tcPr>
            <w:tcW w:w="1987" w:type="dxa"/>
            <w:vAlign w:val="center"/>
          </w:tcPr>
          <w:p w14:paraId="7EFE163A" w14:textId="77777777" w:rsidR="00E03040" w:rsidRPr="00874B16" w:rsidRDefault="006511D7" w:rsidP="00874B16">
            <w:pPr>
              <w:jc w:val="both"/>
              <w:rPr>
                <w:sz w:val="24"/>
                <w:szCs w:val="24"/>
              </w:rPr>
            </w:pPr>
            <w:r w:rsidRPr="00874B16">
              <w:rPr>
                <w:sz w:val="24"/>
                <w:szCs w:val="24"/>
              </w:rPr>
              <w:t>Simple</w:t>
            </w:r>
          </w:p>
        </w:tc>
      </w:tr>
      <w:tr w:rsidR="00E03040" w:rsidRPr="00874B16" w14:paraId="431005CA" w14:textId="77777777">
        <w:trPr>
          <w:jc w:val="center"/>
        </w:trPr>
        <w:tc>
          <w:tcPr>
            <w:tcW w:w="1987" w:type="dxa"/>
            <w:vAlign w:val="center"/>
          </w:tcPr>
          <w:p w14:paraId="5E0D786B" w14:textId="77777777" w:rsidR="00E03040" w:rsidRPr="00874B16" w:rsidRDefault="006511D7" w:rsidP="00874B16">
            <w:pPr>
              <w:jc w:val="both"/>
              <w:rPr>
                <w:sz w:val="24"/>
                <w:szCs w:val="24"/>
              </w:rPr>
            </w:pPr>
            <w:r w:rsidRPr="00874B16">
              <w:rPr>
                <w:sz w:val="24"/>
                <w:szCs w:val="24"/>
              </w:rPr>
              <w:t>Payment</w:t>
            </w:r>
          </w:p>
        </w:tc>
        <w:tc>
          <w:tcPr>
            <w:tcW w:w="1987" w:type="dxa"/>
            <w:vAlign w:val="center"/>
          </w:tcPr>
          <w:p w14:paraId="45D19396" w14:textId="77777777" w:rsidR="00E03040" w:rsidRPr="00874B16" w:rsidRDefault="006511D7" w:rsidP="00874B16">
            <w:pPr>
              <w:jc w:val="both"/>
              <w:rPr>
                <w:sz w:val="24"/>
                <w:szCs w:val="24"/>
              </w:rPr>
            </w:pPr>
            <w:r w:rsidRPr="00874B16">
              <w:rPr>
                <w:sz w:val="24"/>
                <w:szCs w:val="24"/>
              </w:rPr>
              <w:t>OrderID</w:t>
            </w:r>
          </w:p>
        </w:tc>
        <w:tc>
          <w:tcPr>
            <w:tcW w:w="1987" w:type="dxa"/>
            <w:vAlign w:val="center"/>
          </w:tcPr>
          <w:p w14:paraId="1417BEDB" w14:textId="77777777" w:rsidR="00E03040" w:rsidRPr="00874B16" w:rsidRDefault="006511D7" w:rsidP="00874B16">
            <w:pPr>
              <w:jc w:val="both"/>
              <w:rPr>
                <w:sz w:val="24"/>
                <w:szCs w:val="24"/>
              </w:rPr>
            </w:pPr>
            <w:r w:rsidRPr="00874B16">
              <w:rPr>
                <w:sz w:val="24"/>
                <w:szCs w:val="24"/>
              </w:rPr>
              <w:t>INTEGER</w:t>
            </w:r>
          </w:p>
        </w:tc>
        <w:tc>
          <w:tcPr>
            <w:tcW w:w="1987" w:type="dxa"/>
            <w:vAlign w:val="center"/>
          </w:tcPr>
          <w:p w14:paraId="6E019778" w14:textId="77777777" w:rsidR="00E03040" w:rsidRPr="00874B16" w:rsidRDefault="006511D7" w:rsidP="00874B16">
            <w:pPr>
              <w:jc w:val="both"/>
              <w:rPr>
                <w:sz w:val="24"/>
                <w:szCs w:val="24"/>
              </w:rPr>
            </w:pPr>
            <w:r w:rsidRPr="00874B16">
              <w:rPr>
                <w:sz w:val="24"/>
                <w:szCs w:val="24"/>
              </w:rPr>
              <w:t>FK</w:t>
            </w:r>
          </w:p>
        </w:tc>
        <w:tc>
          <w:tcPr>
            <w:tcW w:w="1987" w:type="dxa"/>
            <w:vAlign w:val="center"/>
          </w:tcPr>
          <w:p w14:paraId="4E1CD479" w14:textId="77777777" w:rsidR="00E03040" w:rsidRPr="00874B16" w:rsidRDefault="006511D7" w:rsidP="00874B16">
            <w:pPr>
              <w:jc w:val="both"/>
              <w:rPr>
                <w:sz w:val="24"/>
                <w:szCs w:val="24"/>
              </w:rPr>
            </w:pPr>
            <w:r w:rsidRPr="00874B16">
              <w:rPr>
                <w:sz w:val="24"/>
                <w:szCs w:val="24"/>
              </w:rPr>
              <w:t>Simple</w:t>
            </w:r>
          </w:p>
        </w:tc>
      </w:tr>
      <w:tr w:rsidR="00E03040" w:rsidRPr="00874B16" w14:paraId="23B0CF87" w14:textId="77777777">
        <w:trPr>
          <w:jc w:val="center"/>
        </w:trPr>
        <w:tc>
          <w:tcPr>
            <w:tcW w:w="1987" w:type="dxa"/>
            <w:vAlign w:val="center"/>
          </w:tcPr>
          <w:p w14:paraId="58BAFC6F" w14:textId="77777777" w:rsidR="00E03040" w:rsidRPr="00874B16" w:rsidRDefault="006511D7" w:rsidP="00874B16">
            <w:pPr>
              <w:jc w:val="both"/>
              <w:rPr>
                <w:sz w:val="24"/>
                <w:szCs w:val="24"/>
              </w:rPr>
            </w:pPr>
            <w:r w:rsidRPr="00874B16">
              <w:rPr>
                <w:sz w:val="24"/>
                <w:szCs w:val="24"/>
              </w:rPr>
              <w:t>Payment</w:t>
            </w:r>
          </w:p>
        </w:tc>
        <w:tc>
          <w:tcPr>
            <w:tcW w:w="1987" w:type="dxa"/>
            <w:vAlign w:val="center"/>
          </w:tcPr>
          <w:p w14:paraId="1873174D" w14:textId="77777777" w:rsidR="00E03040" w:rsidRPr="00874B16" w:rsidRDefault="006511D7" w:rsidP="00874B16">
            <w:pPr>
              <w:jc w:val="both"/>
              <w:rPr>
                <w:sz w:val="24"/>
                <w:szCs w:val="24"/>
              </w:rPr>
            </w:pPr>
            <w:r w:rsidRPr="00874B16">
              <w:rPr>
                <w:sz w:val="24"/>
                <w:szCs w:val="24"/>
              </w:rPr>
              <w:t>PaymentDate</w:t>
            </w:r>
          </w:p>
        </w:tc>
        <w:tc>
          <w:tcPr>
            <w:tcW w:w="1987" w:type="dxa"/>
            <w:vAlign w:val="center"/>
          </w:tcPr>
          <w:p w14:paraId="1251AACF" w14:textId="77777777" w:rsidR="00E03040" w:rsidRPr="00874B16" w:rsidRDefault="006511D7" w:rsidP="00874B16">
            <w:pPr>
              <w:jc w:val="both"/>
              <w:rPr>
                <w:sz w:val="24"/>
                <w:szCs w:val="24"/>
              </w:rPr>
            </w:pPr>
            <w:r w:rsidRPr="00874B16">
              <w:rPr>
                <w:sz w:val="24"/>
                <w:szCs w:val="24"/>
              </w:rPr>
              <w:t>DATE</w:t>
            </w:r>
          </w:p>
        </w:tc>
        <w:tc>
          <w:tcPr>
            <w:tcW w:w="1987" w:type="dxa"/>
            <w:vAlign w:val="center"/>
          </w:tcPr>
          <w:p w14:paraId="621285C3"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7BA27D60" w14:textId="77777777" w:rsidR="00E03040" w:rsidRPr="00874B16" w:rsidRDefault="006511D7" w:rsidP="00874B16">
            <w:pPr>
              <w:jc w:val="both"/>
              <w:rPr>
                <w:sz w:val="24"/>
                <w:szCs w:val="24"/>
              </w:rPr>
            </w:pPr>
            <w:r w:rsidRPr="00874B16">
              <w:rPr>
                <w:sz w:val="24"/>
                <w:szCs w:val="24"/>
              </w:rPr>
              <w:t>Default</w:t>
            </w:r>
          </w:p>
        </w:tc>
      </w:tr>
      <w:tr w:rsidR="00E03040" w:rsidRPr="00874B16" w14:paraId="2A6C0036" w14:textId="77777777">
        <w:trPr>
          <w:jc w:val="center"/>
        </w:trPr>
        <w:tc>
          <w:tcPr>
            <w:tcW w:w="1987" w:type="dxa"/>
            <w:vAlign w:val="center"/>
          </w:tcPr>
          <w:p w14:paraId="51162710" w14:textId="77777777" w:rsidR="00E03040" w:rsidRPr="00874B16" w:rsidRDefault="006511D7" w:rsidP="00874B16">
            <w:pPr>
              <w:jc w:val="both"/>
              <w:rPr>
                <w:sz w:val="24"/>
                <w:szCs w:val="24"/>
              </w:rPr>
            </w:pPr>
            <w:r w:rsidRPr="00874B16">
              <w:rPr>
                <w:sz w:val="24"/>
                <w:szCs w:val="24"/>
              </w:rPr>
              <w:t>Payment</w:t>
            </w:r>
          </w:p>
        </w:tc>
        <w:tc>
          <w:tcPr>
            <w:tcW w:w="1987" w:type="dxa"/>
            <w:vAlign w:val="center"/>
          </w:tcPr>
          <w:p w14:paraId="59E5736B" w14:textId="77777777" w:rsidR="00E03040" w:rsidRPr="00874B16" w:rsidRDefault="006511D7" w:rsidP="00874B16">
            <w:pPr>
              <w:jc w:val="both"/>
              <w:rPr>
                <w:sz w:val="24"/>
                <w:szCs w:val="24"/>
              </w:rPr>
            </w:pPr>
            <w:r w:rsidRPr="00874B16">
              <w:rPr>
                <w:sz w:val="24"/>
                <w:szCs w:val="24"/>
              </w:rPr>
              <w:t>Amount</w:t>
            </w:r>
          </w:p>
        </w:tc>
        <w:tc>
          <w:tcPr>
            <w:tcW w:w="1987" w:type="dxa"/>
            <w:vAlign w:val="center"/>
          </w:tcPr>
          <w:p w14:paraId="5289AB35" w14:textId="77777777" w:rsidR="00E03040" w:rsidRPr="00874B16" w:rsidRDefault="006511D7" w:rsidP="00874B16">
            <w:pPr>
              <w:jc w:val="both"/>
              <w:rPr>
                <w:sz w:val="24"/>
                <w:szCs w:val="24"/>
              </w:rPr>
            </w:pPr>
            <w:proofErr w:type="gramStart"/>
            <w:r w:rsidRPr="00874B16">
              <w:rPr>
                <w:sz w:val="24"/>
                <w:szCs w:val="24"/>
              </w:rPr>
              <w:t>DECIMAL(</w:t>
            </w:r>
            <w:proofErr w:type="gramEnd"/>
            <w:r w:rsidRPr="00874B16">
              <w:rPr>
                <w:sz w:val="24"/>
                <w:szCs w:val="24"/>
              </w:rPr>
              <w:t>12,2)</w:t>
            </w:r>
          </w:p>
        </w:tc>
        <w:tc>
          <w:tcPr>
            <w:tcW w:w="1987" w:type="dxa"/>
            <w:vAlign w:val="center"/>
          </w:tcPr>
          <w:p w14:paraId="0679FA35"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10807097" w14:textId="77777777" w:rsidR="00E03040" w:rsidRPr="00874B16" w:rsidRDefault="006511D7" w:rsidP="00874B16">
            <w:pPr>
              <w:jc w:val="both"/>
              <w:rPr>
                <w:sz w:val="24"/>
                <w:szCs w:val="24"/>
              </w:rPr>
            </w:pPr>
            <w:r w:rsidRPr="00874B16">
              <w:rPr>
                <w:sz w:val="24"/>
                <w:szCs w:val="24"/>
              </w:rPr>
              <w:t>Simple</w:t>
            </w:r>
          </w:p>
        </w:tc>
      </w:tr>
      <w:tr w:rsidR="00E03040" w:rsidRPr="00874B16" w14:paraId="1E983C21" w14:textId="77777777">
        <w:trPr>
          <w:jc w:val="center"/>
        </w:trPr>
        <w:tc>
          <w:tcPr>
            <w:tcW w:w="1987" w:type="dxa"/>
            <w:vAlign w:val="center"/>
          </w:tcPr>
          <w:p w14:paraId="0C50E9AB" w14:textId="77777777" w:rsidR="00E03040" w:rsidRPr="00874B16" w:rsidRDefault="006511D7" w:rsidP="00874B16">
            <w:pPr>
              <w:jc w:val="both"/>
              <w:rPr>
                <w:sz w:val="24"/>
                <w:szCs w:val="24"/>
              </w:rPr>
            </w:pPr>
            <w:r w:rsidRPr="00874B16">
              <w:rPr>
                <w:sz w:val="24"/>
                <w:szCs w:val="24"/>
              </w:rPr>
              <w:t>Payment</w:t>
            </w:r>
          </w:p>
        </w:tc>
        <w:tc>
          <w:tcPr>
            <w:tcW w:w="1987" w:type="dxa"/>
            <w:vAlign w:val="center"/>
          </w:tcPr>
          <w:p w14:paraId="1720F4A1" w14:textId="77777777" w:rsidR="00E03040" w:rsidRPr="00874B16" w:rsidRDefault="006511D7" w:rsidP="00874B16">
            <w:pPr>
              <w:jc w:val="both"/>
              <w:rPr>
                <w:sz w:val="24"/>
                <w:szCs w:val="24"/>
              </w:rPr>
            </w:pPr>
            <w:r w:rsidRPr="00874B16">
              <w:rPr>
                <w:sz w:val="24"/>
                <w:szCs w:val="24"/>
              </w:rPr>
              <w:t>PaymentMethod</w:t>
            </w:r>
          </w:p>
        </w:tc>
        <w:tc>
          <w:tcPr>
            <w:tcW w:w="1987" w:type="dxa"/>
            <w:vAlign w:val="center"/>
          </w:tcPr>
          <w:p w14:paraId="66557E1B" w14:textId="77777777" w:rsidR="00E03040" w:rsidRPr="00874B16" w:rsidRDefault="006511D7" w:rsidP="00874B16">
            <w:pPr>
              <w:jc w:val="both"/>
              <w:rPr>
                <w:sz w:val="24"/>
                <w:szCs w:val="24"/>
              </w:rPr>
            </w:pPr>
            <w:proofErr w:type="gramStart"/>
            <w:r w:rsidRPr="00874B16">
              <w:rPr>
                <w:sz w:val="24"/>
                <w:szCs w:val="24"/>
              </w:rPr>
              <w:t>VARCHAR(</w:t>
            </w:r>
            <w:proofErr w:type="gramEnd"/>
            <w:r w:rsidRPr="00874B16">
              <w:rPr>
                <w:sz w:val="24"/>
                <w:szCs w:val="24"/>
              </w:rPr>
              <w:t>30)</w:t>
            </w:r>
          </w:p>
        </w:tc>
        <w:tc>
          <w:tcPr>
            <w:tcW w:w="1987" w:type="dxa"/>
            <w:vAlign w:val="center"/>
          </w:tcPr>
          <w:p w14:paraId="78D3C5CB"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6F5803D7" w14:textId="77777777" w:rsidR="00E03040" w:rsidRPr="00874B16" w:rsidRDefault="006511D7" w:rsidP="00874B16">
            <w:pPr>
              <w:jc w:val="both"/>
              <w:rPr>
                <w:sz w:val="24"/>
                <w:szCs w:val="24"/>
              </w:rPr>
            </w:pPr>
            <w:r w:rsidRPr="00874B16">
              <w:rPr>
                <w:sz w:val="24"/>
                <w:szCs w:val="24"/>
              </w:rPr>
              <w:t>Simple</w:t>
            </w:r>
          </w:p>
        </w:tc>
      </w:tr>
      <w:tr w:rsidR="00E03040" w:rsidRPr="00874B16" w14:paraId="44D41253" w14:textId="77777777">
        <w:trPr>
          <w:jc w:val="center"/>
        </w:trPr>
        <w:tc>
          <w:tcPr>
            <w:tcW w:w="1987" w:type="dxa"/>
            <w:vAlign w:val="center"/>
          </w:tcPr>
          <w:p w14:paraId="51477C8D" w14:textId="77777777" w:rsidR="00E03040" w:rsidRPr="00874B16" w:rsidRDefault="006511D7" w:rsidP="00874B16">
            <w:pPr>
              <w:jc w:val="both"/>
              <w:rPr>
                <w:sz w:val="24"/>
                <w:szCs w:val="24"/>
              </w:rPr>
            </w:pPr>
            <w:r w:rsidRPr="00874B16">
              <w:rPr>
                <w:sz w:val="24"/>
                <w:szCs w:val="24"/>
              </w:rPr>
              <w:t>Payment</w:t>
            </w:r>
          </w:p>
        </w:tc>
        <w:tc>
          <w:tcPr>
            <w:tcW w:w="1987" w:type="dxa"/>
            <w:vAlign w:val="center"/>
          </w:tcPr>
          <w:p w14:paraId="3E8220C3" w14:textId="77777777" w:rsidR="00E03040" w:rsidRPr="00874B16" w:rsidRDefault="006511D7" w:rsidP="00874B16">
            <w:pPr>
              <w:jc w:val="both"/>
              <w:rPr>
                <w:sz w:val="24"/>
                <w:szCs w:val="24"/>
              </w:rPr>
            </w:pPr>
            <w:r w:rsidRPr="00874B16">
              <w:rPr>
                <w:sz w:val="24"/>
                <w:szCs w:val="24"/>
              </w:rPr>
              <w:t>PaymentStatus</w:t>
            </w:r>
          </w:p>
        </w:tc>
        <w:tc>
          <w:tcPr>
            <w:tcW w:w="1987" w:type="dxa"/>
            <w:vAlign w:val="center"/>
          </w:tcPr>
          <w:p w14:paraId="212FB621" w14:textId="77777777" w:rsidR="00E03040" w:rsidRPr="00874B16" w:rsidRDefault="006511D7" w:rsidP="00874B16">
            <w:pPr>
              <w:jc w:val="both"/>
              <w:rPr>
                <w:sz w:val="24"/>
                <w:szCs w:val="24"/>
              </w:rPr>
            </w:pPr>
            <w:proofErr w:type="gramStart"/>
            <w:r w:rsidRPr="00874B16">
              <w:rPr>
                <w:sz w:val="24"/>
                <w:szCs w:val="24"/>
              </w:rPr>
              <w:t>VARCHAR(</w:t>
            </w:r>
            <w:proofErr w:type="gramEnd"/>
            <w:r w:rsidRPr="00874B16">
              <w:rPr>
                <w:sz w:val="24"/>
                <w:szCs w:val="24"/>
              </w:rPr>
              <w:t>20)</w:t>
            </w:r>
          </w:p>
        </w:tc>
        <w:tc>
          <w:tcPr>
            <w:tcW w:w="1987" w:type="dxa"/>
            <w:vAlign w:val="center"/>
          </w:tcPr>
          <w:p w14:paraId="3E6AC8EF"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21AB5477" w14:textId="77777777" w:rsidR="00E03040" w:rsidRPr="00874B16" w:rsidRDefault="006511D7" w:rsidP="00874B16">
            <w:pPr>
              <w:jc w:val="both"/>
              <w:rPr>
                <w:sz w:val="24"/>
                <w:szCs w:val="24"/>
              </w:rPr>
            </w:pPr>
            <w:r w:rsidRPr="00874B16">
              <w:rPr>
                <w:sz w:val="24"/>
                <w:szCs w:val="24"/>
              </w:rPr>
              <w:t>Simple</w:t>
            </w:r>
          </w:p>
        </w:tc>
      </w:tr>
      <w:tr w:rsidR="00E03040" w:rsidRPr="00874B16" w14:paraId="13F8A195" w14:textId="77777777">
        <w:trPr>
          <w:jc w:val="center"/>
        </w:trPr>
        <w:tc>
          <w:tcPr>
            <w:tcW w:w="1987" w:type="dxa"/>
            <w:vAlign w:val="center"/>
          </w:tcPr>
          <w:p w14:paraId="16CFE3BB" w14:textId="77777777" w:rsidR="00E03040" w:rsidRPr="00874B16" w:rsidRDefault="006511D7" w:rsidP="00874B16">
            <w:pPr>
              <w:jc w:val="both"/>
              <w:rPr>
                <w:sz w:val="24"/>
                <w:szCs w:val="24"/>
              </w:rPr>
            </w:pPr>
            <w:r w:rsidRPr="00874B16">
              <w:rPr>
                <w:sz w:val="24"/>
                <w:szCs w:val="24"/>
              </w:rPr>
              <w:t>Shipment</w:t>
            </w:r>
          </w:p>
        </w:tc>
        <w:tc>
          <w:tcPr>
            <w:tcW w:w="1987" w:type="dxa"/>
            <w:vAlign w:val="center"/>
          </w:tcPr>
          <w:p w14:paraId="40602DCA" w14:textId="77777777" w:rsidR="00E03040" w:rsidRPr="00874B16" w:rsidRDefault="006511D7" w:rsidP="00874B16">
            <w:pPr>
              <w:jc w:val="both"/>
              <w:rPr>
                <w:sz w:val="24"/>
                <w:szCs w:val="24"/>
              </w:rPr>
            </w:pPr>
            <w:r w:rsidRPr="00874B16">
              <w:rPr>
                <w:sz w:val="24"/>
                <w:szCs w:val="24"/>
              </w:rPr>
              <w:t>ShipmentID</w:t>
            </w:r>
          </w:p>
        </w:tc>
        <w:tc>
          <w:tcPr>
            <w:tcW w:w="1987" w:type="dxa"/>
            <w:vAlign w:val="center"/>
          </w:tcPr>
          <w:p w14:paraId="44C96258" w14:textId="77777777" w:rsidR="00E03040" w:rsidRPr="00874B16" w:rsidRDefault="006511D7" w:rsidP="00874B16">
            <w:pPr>
              <w:jc w:val="both"/>
              <w:rPr>
                <w:sz w:val="24"/>
                <w:szCs w:val="24"/>
              </w:rPr>
            </w:pPr>
            <w:r w:rsidRPr="00874B16">
              <w:rPr>
                <w:sz w:val="24"/>
                <w:szCs w:val="24"/>
              </w:rPr>
              <w:t>INTEGER</w:t>
            </w:r>
          </w:p>
        </w:tc>
        <w:tc>
          <w:tcPr>
            <w:tcW w:w="1987" w:type="dxa"/>
            <w:vAlign w:val="center"/>
          </w:tcPr>
          <w:p w14:paraId="7CCE9A23" w14:textId="77777777" w:rsidR="00E03040" w:rsidRPr="00874B16" w:rsidRDefault="006511D7" w:rsidP="00874B16">
            <w:pPr>
              <w:jc w:val="both"/>
              <w:rPr>
                <w:sz w:val="24"/>
                <w:szCs w:val="24"/>
              </w:rPr>
            </w:pPr>
            <w:r w:rsidRPr="00874B16">
              <w:rPr>
                <w:sz w:val="24"/>
                <w:szCs w:val="24"/>
              </w:rPr>
              <w:t>PK</w:t>
            </w:r>
          </w:p>
        </w:tc>
        <w:tc>
          <w:tcPr>
            <w:tcW w:w="1987" w:type="dxa"/>
            <w:vAlign w:val="center"/>
          </w:tcPr>
          <w:p w14:paraId="1CFC3E8E" w14:textId="77777777" w:rsidR="00E03040" w:rsidRPr="00874B16" w:rsidRDefault="006511D7" w:rsidP="00874B16">
            <w:pPr>
              <w:jc w:val="both"/>
              <w:rPr>
                <w:sz w:val="24"/>
                <w:szCs w:val="24"/>
              </w:rPr>
            </w:pPr>
            <w:r w:rsidRPr="00874B16">
              <w:rPr>
                <w:sz w:val="24"/>
                <w:szCs w:val="24"/>
              </w:rPr>
              <w:t>Simple</w:t>
            </w:r>
          </w:p>
        </w:tc>
      </w:tr>
      <w:tr w:rsidR="00E03040" w:rsidRPr="00874B16" w14:paraId="7E7265D7" w14:textId="77777777">
        <w:trPr>
          <w:jc w:val="center"/>
        </w:trPr>
        <w:tc>
          <w:tcPr>
            <w:tcW w:w="1987" w:type="dxa"/>
            <w:vAlign w:val="center"/>
          </w:tcPr>
          <w:p w14:paraId="445B9C5B" w14:textId="77777777" w:rsidR="00E03040" w:rsidRPr="00874B16" w:rsidRDefault="006511D7" w:rsidP="00874B16">
            <w:pPr>
              <w:jc w:val="both"/>
              <w:rPr>
                <w:sz w:val="24"/>
                <w:szCs w:val="24"/>
              </w:rPr>
            </w:pPr>
            <w:r w:rsidRPr="00874B16">
              <w:rPr>
                <w:sz w:val="24"/>
                <w:szCs w:val="24"/>
              </w:rPr>
              <w:t>Shipment</w:t>
            </w:r>
          </w:p>
        </w:tc>
        <w:tc>
          <w:tcPr>
            <w:tcW w:w="1987" w:type="dxa"/>
            <w:vAlign w:val="center"/>
          </w:tcPr>
          <w:p w14:paraId="098A36FD" w14:textId="77777777" w:rsidR="00E03040" w:rsidRPr="00874B16" w:rsidRDefault="006511D7" w:rsidP="00874B16">
            <w:pPr>
              <w:jc w:val="both"/>
              <w:rPr>
                <w:sz w:val="24"/>
                <w:szCs w:val="24"/>
              </w:rPr>
            </w:pPr>
            <w:r w:rsidRPr="00874B16">
              <w:rPr>
                <w:sz w:val="24"/>
                <w:szCs w:val="24"/>
              </w:rPr>
              <w:t>OrderID</w:t>
            </w:r>
          </w:p>
        </w:tc>
        <w:tc>
          <w:tcPr>
            <w:tcW w:w="1987" w:type="dxa"/>
            <w:vAlign w:val="center"/>
          </w:tcPr>
          <w:p w14:paraId="166C38EB" w14:textId="77777777" w:rsidR="00E03040" w:rsidRPr="00874B16" w:rsidRDefault="006511D7" w:rsidP="00874B16">
            <w:pPr>
              <w:jc w:val="both"/>
              <w:rPr>
                <w:sz w:val="24"/>
                <w:szCs w:val="24"/>
              </w:rPr>
            </w:pPr>
            <w:r w:rsidRPr="00874B16">
              <w:rPr>
                <w:sz w:val="24"/>
                <w:szCs w:val="24"/>
              </w:rPr>
              <w:t>INTEGER</w:t>
            </w:r>
          </w:p>
        </w:tc>
        <w:tc>
          <w:tcPr>
            <w:tcW w:w="1987" w:type="dxa"/>
            <w:vAlign w:val="center"/>
          </w:tcPr>
          <w:p w14:paraId="50D03AE7" w14:textId="77777777" w:rsidR="00E03040" w:rsidRPr="00874B16" w:rsidRDefault="006511D7" w:rsidP="00874B16">
            <w:pPr>
              <w:jc w:val="both"/>
              <w:rPr>
                <w:sz w:val="24"/>
                <w:szCs w:val="24"/>
              </w:rPr>
            </w:pPr>
            <w:r w:rsidRPr="00874B16">
              <w:rPr>
                <w:sz w:val="24"/>
                <w:szCs w:val="24"/>
              </w:rPr>
              <w:t>FK</w:t>
            </w:r>
          </w:p>
        </w:tc>
        <w:tc>
          <w:tcPr>
            <w:tcW w:w="1987" w:type="dxa"/>
            <w:vAlign w:val="center"/>
          </w:tcPr>
          <w:p w14:paraId="5F709E36" w14:textId="77777777" w:rsidR="00E03040" w:rsidRPr="00874B16" w:rsidRDefault="006511D7" w:rsidP="00874B16">
            <w:pPr>
              <w:jc w:val="both"/>
              <w:rPr>
                <w:sz w:val="24"/>
                <w:szCs w:val="24"/>
              </w:rPr>
            </w:pPr>
            <w:r w:rsidRPr="00874B16">
              <w:rPr>
                <w:sz w:val="24"/>
                <w:szCs w:val="24"/>
              </w:rPr>
              <w:t>Simple</w:t>
            </w:r>
          </w:p>
        </w:tc>
      </w:tr>
      <w:tr w:rsidR="00E03040" w:rsidRPr="00874B16" w14:paraId="74A76F10" w14:textId="77777777">
        <w:trPr>
          <w:jc w:val="center"/>
        </w:trPr>
        <w:tc>
          <w:tcPr>
            <w:tcW w:w="1987" w:type="dxa"/>
            <w:vAlign w:val="center"/>
          </w:tcPr>
          <w:p w14:paraId="05B9DC59" w14:textId="77777777" w:rsidR="00E03040" w:rsidRPr="00874B16" w:rsidRDefault="006511D7" w:rsidP="00874B16">
            <w:pPr>
              <w:jc w:val="both"/>
              <w:rPr>
                <w:sz w:val="24"/>
                <w:szCs w:val="24"/>
              </w:rPr>
            </w:pPr>
            <w:r w:rsidRPr="00874B16">
              <w:rPr>
                <w:sz w:val="24"/>
                <w:szCs w:val="24"/>
              </w:rPr>
              <w:t>Shipment</w:t>
            </w:r>
          </w:p>
        </w:tc>
        <w:tc>
          <w:tcPr>
            <w:tcW w:w="1987" w:type="dxa"/>
            <w:vAlign w:val="center"/>
          </w:tcPr>
          <w:p w14:paraId="464703E5" w14:textId="77777777" w:rsidR="00E03040" w:rsidRPr="00874B16" w:rsidRDefault="006511D7" w:rsidP="00874B16">
            <w:pPr>
              <w:jc w:val="both"/>
              <w:rPr>
                <w:sz w:val="24"/>
                <w:szCs w:val="24"/>
              </w:rPr>
            </w:pPr>
            <w:r w:rsidRPr="00874B16">
              <w:rPr>
                <w:sz w:val="24"/>
                <w:szCs w:val="24"/>
              </w:rPr>
              <w:t>TrackingNumber</w:t>
            </w:r>
          </w:p>
        </w:tc>
        <w:tc>
          <w:tcPr>
            <w:tcW w:w="1987" w:type="dxa"/>
            <w:vAlign w:val="center"/>
          </w:tcPr>
          <w:p w14:paraId="2D6D3F8F" w14:textId="77777777" w:rsidR="00E03040" w:rsidRPr="00874B16" w:rsidRDefault="006511D7" w:rsidP="00874B16">
            <w:pPr>
              <w:jc w:val="both"/>
              <w:rPr>
                <w:sz w:val="24"/>
                <w:szCs w:val="24"/>
              </w:rPr>
            </w:pPr>
            <w:proofErr w:type="gramStart"/>
            <w:r w:rsidRPr="00874B16">
              <w:rPr>
                <w:sz w:val="24"/>
                <w:szCs w:val="24"/>
              </w:rPr>
              <w:t>VARCHAR(</w:t>
            </w:r>
            <w:proofErr w:type="gramEnd"/>
            <w:r w:rsidRPr="00874B16">
              <w:rPr>
                <w:sz w:val="24"/>
                <w:szCs w:val="24"/>
              </w:rPr>
              <w:t>50)</w:t>
            </w:r>
          </w:p>
        </w:tc>
        <w:tc>
          <w:tcPr>
            <w:tcW w:w="1987" w:type="dxa"/>
            <w:vAlign w:val="center"/>
          </w:tcPr>
          <w:p w14:paraId="532C22D8"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5F41A6C3" w14:textId="77777777" w:rsidR="00E03040" w:rsidRPr="00874B16" w:rsidRDefault="006511D7" w:rsidP="00874B16">
            <w:pPr>
              <w:jc w:val="both"/>
              <w:rPr>
                <w:sz w:val="24"/>
                <w:szCs w:val="24"/>
              </w:rPr>
            </w:pPr>
            <w:r w:rsidRPr="00874B16">
              <w:rPr>
                <w:sz w:val="24"/>
                <w:szCs w:val="24"/>
              </w:rPr>
              <w:t>Simple</w:t>
            </w:r>
          </w:p>
        </w:tc>
      </w:tr>
      <w:tr w:rsidR="00E03040" w:rsidRPr="00874B16" w14:paraId="4DF0A5A2" w14:textId="77777777">
        <w:trPr>
          <w:jc w:val="center"/>
        </w:trPr>
        <w:tc>
          <w:tcPr>
            <w:tcW w:w="1987" w:type="dxa"/>
            <w:vAlign w:val="center"/>
          </w:tcPr>
          <w:p w14:paraId="565CAC0D" w14:textId="77777777" w:rsidR="00E03040" w:rsidRPr="00874B16" w:rsidRDefault="006511D7" w:rsidP="00874B16">
            <w:pPr>
              <w:jc w:val="both"/>
              <w:rPr>
                <w:sz w:val="24"/>
                <w:szCs w:val="24"/>
              </w:rPr>
            </w:pPr>
            <w:r w:rsidRPr="00874B16">
              <w:rPr>
                <w:sz w:val="24"/>
                <w:szCs w:val="24"/>
              </w:rPr>
              <w:t>Shipment</w:t>
            </w:r>
          </w:p>
        </w:tc>
        <w:tc>
          <w:tcPr>
            <w:tcW w:w="1987" w:type="dxa"/>
            <w:vAlign w:val="center"/>
          </w:tcPr>
          <w:p w14:paraId="3C4156A6" w14:textId="77777777" w:rsidR="00E03040" w:rsidRPr="00874B16" w:rsidRDefault="006511D7" w:rsidP="00874B16">
            <w:pPr>
              <w:jc w:val="both"/>
              <w:rPr>
                <w:sz w:val="24"/>
                <w:szCs w:val="24"/>
              </w:rPr>
            </w:pPr>
            <w:r w:rsidRPr="00874B16">
              <w:rPr>
                <w:sz w:val="24"/>
                <w:szCs w:val="24"/>
              </w:rPr>
              <w:t>ShippingAddress</w:t>
            </w:r>
          </w:p>
        </w:tc>
        <w:tc>
          <w:tcPr>
            <w:tcW w:w="1987" w:type="dxa"/>
            <w:vAlign w:val="center"/>
          </w:tcPr>
          <w:p w14:paraId="31A5F5AC" w14:textId="77777777" w:rsidR="00E03040" w:rsidRPr="00874B16" w:rsidRDefault="006511D7" w:rsidP="00874B16">
            <w:pPr>
              <w:jc w:val="both"/>
              <w:rPr>
                <w:sz w:val="24"/>
                <w:szCs w:val="24"/>
              </w:rPr>
            </w:pPr>
            <w:proofErr w:type="gramStart"/>
            <w:r w:rsidRPr="00874B16">
              <w:rPr>
                <w:sz w:val="24"/>
                <w:szCs w:val="24"/>
              </w:rPr>
              <w:t>VARCHAR(</w:t>
            </w:r>
            <w:proofErr w:type="gramEnd"/>
            <w:r w:rsidRPr="00874B16">
              <w:rPr>
                <w:sz w:val="24"/>
                <w:szCs w:val="24"/>
              </w:rPr>
              <w:t>200)</w:t>
            </w:r>
          </w:p>
        </w:tc>
        <w:tc>
          <w:tcPr>
            <w:tcW w:w="1987" w:type="dxa"/>
            <w:vAlign w:val="center"/>
          </w:tcPr>
          <w:p w14:paraId="46CE9962"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7EDF0C87" w14:textId="77777777" w:rsidR="00E03040" w:rsidRPr="00874B16" w:rsidRDefault="006511D7" w:rsidP="00874B16">
            <w:pPr>
              <w:jc w:val="both"/>
              <w:rPr>
                <w:sz w:val="24"/>
                <w:szCs w:val="24"/>
              </w:rPr>
            </w:pPr>
            <w:r w:rsidRPr="00874B16">
              <w:rPr>
                <w:sz w:val="24"/>
                <w:szCs w:val="24"/>
              </w:rPr>
              <w:t>Simple</w:t>
            </w:r>
          </w:p>
        </w:tc>
      </w:tr>
      <w:tr w:rsidR="00E03040" w:rsidRPr="00874B16" w14:paraId="112CC7DB" w14:textId="77777777">
        <w:trPr>
          <w:jc w:val="center"/>
        </w:trPr>
        <w:tc>
          <w:tcPr>
            <w:tcW w:w="1987" w:type="dxa"/>
            <w:vAlign w:val="center"/>
          </w:tcPr>
          <w:p w14:paraId="240F04CE" w14:textId="77777777" w:rsidR="00E03040" w:rsidRPr="00874B16" w:rsidRDefault="006511D7" w:rsidP="00874B16">
            <w:pPr>
              <w:jc w:val="both"/>
              <w:rPr>
                <w:sz w:val="24"/>
                <w:szCs w:val="24"/>
              </w:rPr>
            </w:pPr>
            <w:r w:rsidRPr="00874B16">
              <w:rPr>
                <w:sz w:val="24"/>
                <w:szCs w:val="24"/>
              </w:rPr>
              <w:t>Shipment</w:t>
            </w:r>
          </w:p>
        </w:tc>
        <w:tc>
          <w:tcPr>
            <w:tcW w:w="1987" w:type="dxa"/>
            <w:vAlign w:val="center"/>
          </w:tcPr>
          <w:p w14:paraId="6F381B37" w14:textId="77777777" w:rsidR="00E03040" w:rsidRPr="00874B16" w:rsidRDefault="006511D7" w:rsidP="00874B16">
            <w:pPr>
              <w:jc w:val="both"/>
              <w:rPr>
                <w:sz w:val="24"/>
                <w:szCs w:val="24"/>
              </w:rPr>
            </w:pPr>
            <w:r w:rsidRPr="00874B16">
              <w:rPr>
                <w:sz w:val="24"/>
                <w:szCs w:val="24"/>
              </w:rPr>
              <w:t>ShipmentDate</w:t>
            </w:r>
          </w:p>
        </w:tc>
        <w:tc>
          <w:tcPr>
            <w:tcW w:w="1987" w:type="dxa"/>
            <w:vAlign w:val="center"/>
          </w:tcPr>
          <w:p w14:paraId="5678F8A7" w14:textId="77777777" w:rsidR="00E03040" w:rsidRPr="00874B16" w:rsidRDefault="006511D7" w:rsidP="00874B16">
            <w:pPr>
              <w:jc w:val="both"/>
              <w:rPr>
                <w:sz w:val="24"/>
                <w:szCs w:val="24"/>
              </w:rPr>
            </w:pPr>
            <w:r w:rsidRPr="00874B16">
              <w:rPr>
                <w:sz w:val="24"/>
                <w:szCs w:val="24"/>
              </w:rPr>
              <w:t>DATE</w:t>
            </w:r>
          </w:p>
        </w:tc>
        <w:tc>
          <w:tcPr>
            <w:tcW w:w="1987" w:type="dxa"/>
            <w:vAlign w:val="center"/>
          </w:tcPr>
          <w:p w14:paraId="79E7F941"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5352239B" w14:textId="77777777" w:rsidR="00E03040" w:rsidRPr="00874B16" w:rsidRDefault="006511D7" w:rsidP="00874B16">
            <w:pPr>
              <w:jc w:val="both"/>
              <w:rPr>
                <w:sz w:val="24"/>
                <w:szCs w:val="24"/>
              </w:rPr>
            </w:pPr>
            <w:r w:rsidRPr="00874B16">
              <w:rPr>
                <w:sz w:val="24"/>
                <w:szCs w:val="24"/>
              </w:rPr>
              <w:t>Simple</w:t>
            </w:r>
          </w:p>
        </w:tc>
      </w:tr>
      <w:tr w:rsidR="00E03040" w:rsidRPr="00874B16" w14:paraId="6CBB085C" w14:textId="77777777">
        <w:trPr>
          <w:jc w:val="center"/>
        </w:trPr>
        <w:tc>
          <w:tcPr>
            <w:tcW w:w="1987" w:type="dxa"/>
            <w:vAlign w:val="center"/>
          </w:tcPr>
          <w:p w14:paraId="7DFBC82A" w14:textId="77777777" w:rsidR="00E03040" w:rsidRPr="00874B16" w:rsidRDefault="006511D7" w:rsidP="00874B16">
            <w:pPr>
              <w:jc w:val="both"/>
              <w:rPr>
                <w:sz w:val="24"/>
                <w:szCs w:val="24"/>
              </w:rPr>
            </w:pPr>
            <w:r w:rsidRPr="00874B16">
              <w:rPr>
                <w:sz w:val="24"/>
                <w:szCs w:val="24"/>
              </w:rPr>
              <w:t>Shipment</w:t>
            </w:r>
          </w:p>
        </w:tc>
        <w:tc>
          <w:tcPr>
            <w:tcW w:w="1987" w:type="dxa"/>
            <w:vAlign w:val="center"/>
          </w:tcPr>
          <w:p w14:paraId="3F3AE885" w14:textId="77777777" w:rsidR="00E03040" w:rsidRPr="00874B16" w:rsidRDefault="006511D7" w:rsidP="00874B16">
            <w:pPr>
              <w:jc w:val="both"/>
              <w:rPr>
                <w:sz w:val="24"/>
                <w:szCs w:val="24"/>
              </w:rPr>
            </w:pPr>
            <w:r w:rsidRPr="00874B16">
              <w:rPr>
                <w:sz w:val="24"/>
                <w:szCs w:val="24"/>
              </w:rPr>
              <w:t>DeliveryDate</w:t>
            </w:r>
          </w:p>
        </w:tc>
        <w:tc>
          <w:tcPr>
            <w:tcW w:w="1987" w:type="dxa"/>
            <w:vAlign w:val="center"/>
          </w:tcPr>
          <w:p w14:paraId="51F71A7F" w14:textId="77777777" w:rsidR="00E03040" w:rsidRPr="00874B16" w:rsidRDefault="006511D7" w:rsidP="00874B16">
            <w:pPr>
              <w:jc w:val="both"/>
              <w:rPr>
                <w:sz w:val="24"/>
                <w:szCs w:val="24"/>
              </w:rPr>
            </w:pPr>
            <w:r w:rsidRPr="00874B16">
              <w:rPr>
                <w:sz w:val="24"/>
                <w:szCs w:val="24"/>
              </w:rPr>
              <w:t>DATE</w:t>
            </w:r>
          </w:p>
        </w:tc>
        <w:tc>
          <w:tcPr>
            <w:tcW w:w="1987" w:type="dxa"/>
            <w:vAlign w:val="center"/>
          </w:tcPr>
          <w:p w14:paraId="0FC04E5C"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5F8AD931" w14:textId="77777777" w:rsidR="00E03040" w:rsidRPr="00874B16" w:rsidRDefault="006511D7" w:rsidP="00874B16">
            <w:pPr>
              <w:jc w:val="both"/>
              <w:rPr>
                <w:sz w:val="24"/>
                <w:szCs w:val="24"/>
              </w:rPr>
            </w:pPr>
            <w:r w:rsidRPr="00874B16">
              <w:rPr>
                <w:sz w:val="24"/>
                <w:szCs w:val="24"/>
              </w:rPr>
              <w:t>Simple</w:t>
            </w:r>
          </w:p>
        </w:tc>
      </w:tr>
      <w:tr w:rsidR="00E03040" w:rsidRPr="00874B16" w14:paraId="782E092E" w14:textId="77777777">
        <w:trPr>
          <w:jc w:val="center"/>
        </w:trPr>
        <w:tc>
          <w:tcPr>
            <w:tcW w:w="1987" w:type="dxa"/>
            <w:vAlign w:val="center"/>
          </w:tcPr>
          <w:p w14:paraId="5E3CB046" w14:textId="77777777" w:rsidR="00E03040" w:rsidRPr="00874B16" w:rsidRDefault="006511D7" w:rsidP="00874B16">
            <w:pPr>
              <w:jc w:val="both"/>
              <w:rPr>
                <w:sz w:val="24"/>
                <w:szCs w:val="24"/>
              </w:rPr>
            </w:pPr>
            <w:r w:rsidRPr="00874B16">
              <w:rPr>
                <w:sz w:val="24"/>
                <w:szCs w:val="24"/>
              </w:rPr>
              <w:t>Shipment</w:t>
            </w:r>
          </w:p>
        </w:tc>
        <w:tc>
          <w:tcPr>
            <w:tcW w:w="1987" w:type="dxa"/>
            <w:vAlign w:val="center"/>
          </w:tcPr>
          <w:p w14:paraId="59435B33" w14:textId="77777777" w:rsidR="00E03040" w:rsidRPr="00874B16" w:rsidRDefault="006511D7" w:rsidP="00874B16">
            <w:pPr>
              <w:jc w:val="both"/>
              <w:rPr>
                <w:sz w:val="24"/>
                <w:szCs w:val="24"/>
              </w:rPr>
            </w:pPr>
            <w:r w:rsidRPr="00874B16">
              <w:rPr>
                <w:sz w:val="24"/>
                <w:szCs w:val="24"/>
              </w:rPr>
              <w:t>DeliveryStatus</w:t>
            </w:r>
          </w:p>
        </w:tc>
        <w:tc>
          <w:tcPr>
            <w:tcW w:w="1987" w:type="dxa"/>
            <w:vAlign w:val="center"/>
          </w:tcPr>
          <w:p w14:paraId="080E9157" w14:textId="77777777" w:rsidR="00E03040" w:rsidRPr="00874B16" w:rsidRDefault="006511D7" w:rsidP="00874B16">
            <w:pPr>
              <w:jc w:val="both"/>
              <w:rPr>
                <w:sz w:val="24"/>
                <w:szCs w:val="24"/>
              </w:rPr>
            </w:pPr>
            <w:proofErr w:type="gramStart"/>
            <w:r w:rsidRPr="00874B16">
              <w:rPr>
                <w:sz w:val="24"/>
                <w:szCs w:val="24"/>
              </w:rPr>
              <w:t>VARCHAR(</w:t>
            </w:r>
            <w:proofErr w:type="gramEnd"/>
            <w:r w:rsidRPr="00874B16">
              <w:rPr>
                <w:sz w:val="24"/>
                <w:szCs w:val="24"/>
              </w:rPr>
              <w:t>30)</w:t>
            </w:r>
          </w:p>
        </w:tc>
        <w:tc>
          <w:tcPr>
            <w:tcW w:w="1987" w:type="dxa"/>
            <w:vAlign w:val="center"/>
          </w:tcPr>
          <w:p w14:paraId="31EA79F8" w14:textId="77777777" w:rsidR="00E03040" w:rsidRPr="00874B16" w:rsidRDefault="006511D7" w:rsidP="00874B16">
            <w:pPr>
              <w:jc w:val="both"/>
              <w:rPr>
                <w:sz w:val="24"/>
                <w:szCs w:val="24"/>
              </w:rPr>
            </w:pPr>
            <w:r w:rsidRPr="00874B16">
              <w:rPr>
                <w:sz w:val="24"/>
                <w:szCs w:val="24"/>
              </w:rPr>
              <w:t>—</w:t>
            </w:r>
          </w:p>
        </w:tc>
        <w:tc>
          <w:tcPr>
            <w:tcW w:w="1987" w:type="dxa"/>
            <w:vAlign w:val="center"/>
          </w:tcPr>
          <w:p w14:paraId="0B55DDE3" w14:textId="77777777" w:rsidR="00E03040" w:rsidRPr="00874B16" w:rsidRDefault="006511D7" w:rsidP="00874B16">
            <w:pPr>
              <w:jc w:val="both"/>
              <w:rPr>
                <w:sz w:val="24"/>
                <w:szCs w:val="24"/>
              </w:rPr>
            </w:pPr>
            <w:r w:rsidRPr="00874B16">
              <w:rPr>
                <w:sz w:val="24"/>
                <w:szCs w:val="24"/>
              </w:rPr>
              <w:t>Simple</w:t>
            </w:r>
          </w:p>
        </w:tc>
      </w:tr>
    </w:tbl>
    <w:p w14:paraId="19232100" w14:textId="77777777" w:rsidR="00E03040" w:rsidRDefault="006511D7">
      <w:pPr>
        <w:pStyle w:val="Heading2"/>
      </w:pPr>
      <w:r>
        <w:t>6.3 ER Diagram</w:t>
      </w:r>
    </w:p>
    <w:p w14:paraId="73B5B711" w14:textId="77777777" w:rsidR="00E03040" w:rsidRDefault="006511D7" w:rsidP="00874B16">
      <w:pPr>
        <w:jc w:val="both"/>
        <w:rPr>
          <w:sz w:val="24"/>
          <w:szCs w:val="24"/>
        </w:rPr>
      </w:pPr>
      <w:r w:rsidRPr="00874B16">
        <w:rPr>
          <w:sz w:val="24"/>
          <w:szCs w:val="24"/>
        </w:rPr>
        <w:t xml:space="preserve">The ER diagram should contain the six entities Customer, Product, Orders, OrderItem, Payment, and Shipment. Customer has a one-to-many relationship with Orders. Orders has a one-to-many relationship with OrderItem. Product has a one-to-many relationship with OrderItem. Orders has a one-to-one or one-to-many relationship with Payment depending on the payment design, and an order is </w:t>
      </w:r>
      <w:r w:rsidRPr="00874B16">
        <w:rPr>
          <w:sz w:val="24"/>
          <w:szCs w:val="24"/>
        </w:rPr>
        <w:lastRenderedPageBreak/>
        <w:t>associated with shipment information. Primary keys should be connected to the corresponding foreign keys.</w:t>
      </w:r>
    </w:p>
    <w:p w14:paraId="21407CAF" w14:textId="77777777" w:rsidR="007873A7" w:rsidRPr="00874B16" w:rsidRDefault="007873A7" w:rsidP="00874B16">
      <w:pPr>
        <w:jc w:val="both"/>
        <w:rPr>
          <w:sz w:val="24"/>
          <w:szCs w:val="24"/>
        </w:rPr>
      </w:pPr>
    </w:p>
    <w:p w14:paraId="1D3CFE9D" w14:textId="14274F0F" w:rsidR="00E03040" w:rsidRDefault="006511D7" w:rsidP="007873A7">
      <w:pPr>
        <w:jc w:val="center"/>
      </w:pPr>
      <w:r w:rsidRPr="00874B16">
        <w:rPr>
          <w:b/>
          <w:bCs/>
          <w:sz w:val="28"/>
          <w:szCs w:val="28"/>
        </w:rPr>
        <w:t xml:space="preserve">ER </w:t>
      </w:r>
      <w:proofErr w:type="gramStart"/>
      <w:r w:rsidRPr="00874B16">
        <w:rPr>
          <w:b/>
          <w:bCs/>
          <w:sz w:val="28"/>
          <w:szCs w:val="28"/>
        </w:rPr>
        <w:t>Diagram :</w:t>
      </w:r>
      <w:proofErr w:type="gramEnd"/>
      <w:r>
        <w:t xml:space="preserve"> </w:t>
      </w:r>
      <w:r w:rsidR="00E01A47">
        <w:rPr>
          <w:noProof/>
        </w:rPr>
        <w:drawing>
          <wp:inline distT="0" distB="0" distL="0" distR="0" wp14:anchorId="0C7A144D" wp14:editId="5ED60EE2">
            <wp:extent cx="6305550" cy="4200525"/>
            <wp:effectExtent l="0" t="0" r="0" b="9525"/>
            <wp:docPr id="101356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5550" cy="4200525"/>
                    </a:xfrm>
                    <a:prstGeom prst="rect">
                      <a:avLst/>
                    </a:prstGeom>
                    <a:noFill/>
                    <a:ln>
                      <a:noFill/>
                    </a:ln>
                  </pic:spPr>
                </pic:pic>
              </a:graphicData>
            </a:graphic>
          </wp:inline>
        </w:drawing>
      </w:r>
    </w:p>
    <w:p w14:paraId="48A7B255" w14:textId="647145D0" w:rsidR="00874B16" w:rsidRPr="00874B16" w:rsidRDefault="006511D7" w:rsidP="00874B16">
      <w:pPr>
        <w:pStyle w:val="Heading2"/>
      </w:pPr>
      <w:r>
        <w:t>6.4 Relationships &amp; Cardinality</w:t>
      </w:r>
    </w:p>
    <w:tbl>
      <w:tblPr>
        <w:tblStyle w:val="TableGrid"/>
        <w:tblW w:w="0" w:type="auto"/>
        <w:jc w:val="center"/>
        <w:tblLook w:val="04A0" w:firstRow="1" w:lastRow="0" w:firstColumn="1" w:lastColumn="0" w:noHBand="0" w:noVBand="1"/>
      </w:tblPr>
      <w:tblGrid>
        <w:gridCol w:w="2481"/>
        <w:gridCol w:w="2482"/>
        <w:gridCol w:w="2481"/>
        <w:gridCol w:w="2482"/>
      </w:tblGrid>
      <w:tr w:rsidR="00E03040" w14:paraId="0E7D4477" w14:textId="77777777">
        <w:trPr>
          <w:jc w:val="center"/>
        </w:trPr>
        <w:tc>
          <w:tcPr>
            <w:tcW w:w="2484" w:type="dxa"/>
            <w:vAlign w:val="center"/>
          </w:tcPr>
          <w:p w14:paraId="59684F91" w14:textId="77777777" w:rsidR="00E03040" w:rsidRDefault="006511D7">
            <w:r>
              <w:rPr>
                <w:b/>
              </w:rPr>
              <w:t>Entity 1</w:t>
            </w:r>
          </w:p>
        </w:tc>
        <w:tc>
          <w:tcPr>
            <w:tcW w:w="2484" w:type="dxa"/>
            <w:vAlign w:val="center"/>
          </w:tcPr>
          <w:p w14:paraId="11C1548E" w14:textId="77777777" w:rsidR="00E03040" w:rsidRDefault="006511D7">
            <w:r>
              <w:rPr>
                <w:b/>
              </w:rPr>
              <w:t>Relationship</w:t>
            </w:r>
          </w:p>
        </w:tc>
        <w:tc>
          <w:tcPr>
            <w:tcW w:w="2484" w:type="dxa"/>
            <w:vAlign w:val="center"/>
          </w:tcPr>
          <w:p w14:paraId="40D58E1F" w14:textId="77777777" w:rsidR="00E03040" w:rsidRDefault="006511D7">
            <w:r>
              <w:rPr>
                <w:b/>
              </w:rPr>
              <w:t>Entity 2</w:t>
            </w:r>
          </w:p>
        </w:tc>
        <w:tc>
          <w:tcPr>
            <w:tcW w:w="2484" w:type="dxa"/>
            <w:vAlign w:val="center"/>
          </w:tcPr>
          <w:p w14:paraId="5BBA207D" w14:textId="77777777" w:rsidR="00E03040" w:rsidRDefault="006511D7">
            <w:r>
              <w:rPr>
                <w:b/>
              </w:rPr>
              <w:t>Cardinality</w:t>
            </w:r>
          </w:p>
        </w:tc>
      </w:tr>
      <w:tr w:rsidR="00E03040" w14:paraId="14F84F6A" w14:textId="77777777">
        <w:trPr>
          <w:jc w:val="center"/>
        </w:trPr>
        <w:tc>
          <w:tcPr>
            <w:tcW w:w="2484" w:type="dxa"/>
            <w:vAlign w:val="center"/>
          </w:tcPr>
          <w:p w14:paraId="76B82FAA" w14:textId="77777777" w:rsidR="00E03040" w:rsidRDefault="006511D7">
            <w:r>
              <w:t>Customer</w:t>
            </w:r>
          </w:p>
        </w:tc>
        <w:tc>
          <w:tcPr>
            <w:tcW w:w="2484" w:type="dxa"/>
            <w:vAlign w:val="center"/>
          </w:tcPr>
          <w:p w14:paraId="130993EE" w14:textId="77777777" w:rsidR="00E03040" w:rsidRDefault="006511D7">
            <w:r>
              <w:t>places</w:t>
            </w:r>
          </w:p>
        </w:tc>
        <w:tc>
          <w:tcPr>
            <w:tcW w:w="2484" w:type="dxa"/>
            <w:vAlign w:val="center"/>
          </w:tcPr>
          <w:p w14:paraId="717CDF02" w14:textId="77777777" w:rsidR="00E03040" w:rsidRDefault="006511D7">
            <w:r>
              <w:t>Orders</w:t>
            </w:r>
          </w:p>
        </w:tc>
        <w:tc>
          <w:tcPr>
            <w:tcW w:w="2484" w:type="dxa"/>
            <w:vAlign w:val="center"/>
          </w:tcPr>
          <w:p w14:paraId="5E844FDA" w14:textId="77777777" w:rsidR="00E03040" w:rsidRDefault="006511D7">
            <w:r>
              <w:t>1:N</w:t>
            </w:r>
          </w:p>
        </w:tc>
      </w:tr>
      <w:tr w:rsidR="00E03040" w14:paraId="2C0DFC26" w14:textId="77777777">
        <w:trPr>
          <w:jc w:val="center"/>
        </w:trPr>
        <w:tc>
          <w:tcPr>
            <w:tcW w:w="2484" w:type="dxa"/>
            <w:vAlign w:val="center"/>
          </w:tcPr>
          <w:p w14:paraId="150B5A98" w14:textId="77777777" w:rsidR="00E03040" w:rsidRDefault="006511D7">
            <w:r>
              <w:t>Orders</w:t>
            </w:r>
          </w:p>
        </w:tc>
        <w:tc>
          <w:tcPr>
            <w:tcW w:w="2484" w:type="dxa"/>
            <w:vAlign w:val="center"/>
          </w:tcPr>
          <w:p w14:paraId="6F9F3ED3" w14:textId="77777777" w:rsidR="00E03040" w:rsidRDefault="006511D7">
            <w:r>
              <w:t>contains</w:t>
            </w:r>
          </w:p>
        </w:tc>
        <w:tc>
          <w:tcPr>
            <w:tcW w:w="2484" w:type="dxa"/>
            <w:vAlign w:val="center"/>
          </w:tcPr>
          <w:p w14:paraId="4B3A1B0A" w14:textId="77777777" w:rsidR="00E03040" w:rsidRDefault="006511D7">
            <w:r>
              <w:t>OrderItem</w:t>
            </w:r>
          </w:p>
        </w:tc>
        <w:tc>
          <w:tcPr>
            <w:tcW w:w="2484" w:type="dxa"/>
            <w:vAlign w:val="center"/>
          </w:tcPr>
          <w:p w14:paraId="0F2C282D" w14:textId="77777777" w:rsidR="00E03040" w:rsidRDefault="006511D7">
            <w:r>
              <w:t>1:N</w:t>
            </w:r>
          </w:p>
        </w:tc>
      </w:tr>
      <w:tr w:rsidR="00E03040" w14:paraId="0E8F4B73" w14:textId="77777777">
        <w:trPr>
          <w:jc w:val="center"/>
        </w:trPr>
        <w:tc>
          <w:tcPr>
            <w:tcW w:w="2484" w:type="dxa"/>
            <w:vAlign w:val="center"/>
          </w:tcPr>
          <w:p w14:paraId="2F8F0151" w14:textId="77777777" w:rsidR="00E03040" w:rsidRDefault="006511D7">
            <w:r>
              <w:t>Product</w:t>
            </w:r>
          </w:p>
        </w:tc>
        <w:tc>
          <w:tcPr>
            <w:tcW w:w="2484" w:type="dxa"/>
            <w:vAlign w:val="center"/>
          </w:tcPr>
          <w:p w14:paraId="1C324D28" w14:textId="77777777" w:rsidR="00E03040" w:rsidRDefault="006511D7">
            <w:r>
              <w:t>appears in</w:t>
            </w:r>
          </w:p>
        </w:tc>
        <w:tc>
          <w:tcPr>
            <w:tcW w:w="2484" w:type="dxa"/>
            <w:vAlign w:val="center"/>
          </w:tcPr>
          <w:p w14:paraId="50C6AB02" w14:textId="77777777" w:rsidR="00E03040" w:rsidRDefault="006511D7">
            <w:r>
              <w:t>OrderItem</w:t>
            </w:r>
          </w:p>
        </w:tc>
        <w:tc>
          <w:tcPr>
            <w:tcW w:w="2484" w:type="dxa"/>
            <w:vAlign w:val="center"/>
          </w:tcPr>
          <w:p w14:paraId="709B3D65" w14:textId="77777777" w:rsidR="00E03040" w:rsidRDefault="006511D7">
            <w:r>
              <w:t>1:N</w:t>
            </w:r>
          </w:p>
        </w:tc>
      </w:tr>
      <w:tr w:rsidR="00E03040" w14:paraId="22A2A9F1" w14:textId="77777777">
        <w:trPr>
          <w:jc w:val="center"/>
        </w:trPr>
        <w:tc>
          <w:tcPr>
            <w:tcW w:w="2484" w:type="dxa"/>
            <w:vAlign w:val="center"/>
          </w:tcPr>
          <w:p w14:paraId="2A4E22B7" w14:textId="77777777" w:rsidR="00E03040" w:rsidRDefault="006511D7">
            <w:r>
              <w:t>Orders</w:t>
            </w:r>
          </w:p>
        </w:tc>
        <w:tc>
          <w:tcPr>
            <w:tcW w:w="2484" w:type="dxa"/>
            <w:vAlign w:val="center"/>
          </w:tcPr>
          <w:p w14:paraId="12969934" w14:textId="77777777" w:rsidR="00E03040" w:rsidRDefault="006511D7">
            <w:r>
              <w:t>has</w:t>
            </w:r>
          </w:p>
        </w:tc>
        <w:tc>
          <w:tcPr>
            <w:tcW w:w="2484" w:type="dxa"/>
            <w:vAlign w:val="center"/>
          </w:tcPr>
          <w:p w14:paraId="368027BF" w14:textId="77777777" w:rsidR="00E03040" w:rsidRDefault="006511D7">
            <w:r>
              <w:t>Payment</w:t>
            </w:r>
          </w:p>
        </w:tc>
        <w:tc>
          <w:tcPr>
            <w:tcW w:w="2484" w:type="dxa"/>
            <w:vAlign w:val="center"/>
          </w:tcPr>
          <w:p w14:paraId="6D81ABA4" w14:textId="77777777" w:rsidR="00E03040" w:rsidRDefault="006511D7">
            <w:r>
              <w:t>1:1 / 1:N</w:t>
            </w:r>
          </w:p>
        </w:tc>
      </w:tr>
      <w:tr w:rsidR="00E03040" w14:paraId="5CB45892" w14:textId="77777777">
        <w:trPr>
          <w:jc w:val="center"/>
        </w:trPr>
        <w:tc>
          <w:tcPr>
            <w:tcW w:w="2484" w:type="dxa"/>
            <w:vAlign w:val="center"/>
          </w:tcPr>
          <w:p w14:paraId="555E43AA" w14:textId="77777777" w:rsidR="00E03040" w:rsidRDefault="006511D7">
            <w:r>
              <w:t>Orders</w:t>
            </w:r>
          </w:p>
        </w:tc>
        <w:tc>
          <w:tcPr>
            <w:tcW w:w="2484" w:type="dxa"/>
            <w:vAlign w:val="center"/>
          </w:tcPr>
          <w:p w14:paraId="1C56A4AE" w14:textId="77777777" w:rsidR="00E03040" w:rsidRDefault="006511D7">
            <w:r>
              <w:t>has</w:t>
            </w:r>
          </w:p>
        </w:tc>
        <w:tc>
          <w:tcPr>
            <w:tcW w:w="2484" w:type="dxa"/>
            <w:vAlign w:val="center"/>
          </w:tcPr>
          <w:p w14:paraId="42F86B79" w14:textId="77777777" w:rsidR="00E03040" w:rsidRDefault="006511D7">
            <w:r>
              <w:t>Shipment</w:t>
            </w:r>
          </w:p>
        </w:tc>
        <w:tc>
          <w:tcPr>
            <w:tcW w:w="2484" w:type="dxa"/>
            <w:vAlign w:val="center"/>
          </w:tcPr>
          <w:p w14:paraId="4F3FC6A4" w14:textId="77777777" w:rsidR="00E03040" w:rsidRDefault="006511D7">
            <w:r>
              <w:t>1:1</w:t>
            </w:r>
          </w:p>
        </w:tc>
      </w:tr>
    </w:tbl>
    <w:p w14:paraId="6D92FF64" w14:textId="77777777" w:rsidR="00874B16" w:rsidRDefault="00874B16">
      <w:pPr>
        <w:pStyle w:val="Heading2"/>
      </w:pPr>
    </w:p>
    <w:p w14:paraId="7143288A" w14:textId="77777777" w:rsidR="007873A7" w:rsidRDefault="007873A7" w:rsidP="007873A7"/>
    <w:p w14:paraId="4BC9287A" w14:textId="77777777" w:rsidR="007873A7" w:rsidRDefault="007873A7" w:rsidP="007873A7"/>
    <w:p w14:paraId="6E45EB51" w14:textId="77777777" w:rsidR="007873A7" w:rsidRDefault="007873A7" w:rsidP="007873A7"/>
    <w:p w14:paraId="345F08F2" w14:textId="77777777" w:rsidR="007873A7" w:rsidRDefault="007873A7" w:rsidP="007873A7"/>
    <w:p w14:paraId="05EE6DA0" w14:textId="77777777" w:rsidR="007873A7" w:rsidRDefault="007873A7" w:rsidP="007873A7"/>
    <w:p w14:paraId="6AF0F231" w14:textId="77777777" w:rsidR="007873A7" w:rsidRPr="007873A7" w:rsidRDefault="007873A7" w:rsidP="007873A7"/>
    <w:p w14:paraId="0DB6AE76" w14:textId="373B009B" w:rsidR="00E03040" w:rsidRDefault="006511D7">
      <w:pPr>
        <w:pStyle w:val="Heading2"/>
      </w:pPr>
      <w:r>
        <w:t>6.5 Relational Database Schema</w:t>
      </w:r>
    </w:p>
    <w:p w14:paraId="7B8455E8" w14:textId="77777777" w:rsidR="00874B16" w:rsidRPr="00874B16" w:rsidRDefault="00874B16" w:rsidP="00874B16"/>
    <w:tbl>
      <w:tblPr>
        <w:tblStyle w:val="TableGrid"/>
        <w:tblW w:w="0" w:type="auto"/>
        <w:jc w:val="center"/>
        <w:tblLook w:val="04A0" w:firstRow="1" w:lastRow="0" w:firstColumn="1" w:lastColumn="0" w:noHBand="0" w:noVBand="1"/>
      </w:tblPr>
      <w:tblGrid>
        <w:gridCol w:w="1984"/>
        <w:gridCol w:w="1986"/>
        <w:gridCol w:w="1987"/>
        <w:gridCol w:w="1983"/>
        <w:gridCol w:w="1986"/>
      </w:tblGrid>
      <w:tr w:rsidR="00E03040" w:rsidRPr="00874B16" w14:paraId="3F6470FF" w14:textId="77777777">
        <w:trPr>
          <w:jc w:val="center"/>
        </w:trPr>
        <w:tc>
          <w:tcPr>
            <w:tcW w:w="1987" w:type="dxa"/>
            <w:vAlign w:val="center"/>
          </w:tcPr>
          <w:p w14:paraId="344F9B0B" w14:textId="77777777" w:rsidR="00E03040" w:rsidRPr="00874B16" w:rsidRDefault="006511D7">
            <w:pPr>
              <w:rPr>
                <w:sz w:val="24"/>
                <w:szCs w:val="24"/>
              </w:rPr>
            </w:pPr>
            <w:r w:rsidRPr="00874B16">
              <w:rPr>
                <w:b/>
                <w:sz w:val="24"/>
                <w:szCs w:val="24"/>
              </w:rPr>
              <w:t>Table</w:t>
            </w:r>
          </w:p>
        </w:tc>
        <w:tc>
          <w:tcPr>
            <w:tcW w:w="1987" w:type="dxa"/>
            <w:vAlign w:val="center"/>
          </w:tcPr>
          <w:p w14:paraId="6CFBB4FC" w14:textId="77777777" w:rsidR="00E03040" w:rsidRPr="00874B16" w:rsidRDefault="006511D7">
            <w:pPr>
              <w:rPr>
                <w:sz w:val="24"/>
                <w:szCs w:val="24"/>
              </w:rPr>
            </w:pPr>
            <w:r w:rsidRPr="00874B16">
              <w:rPr>
                <w:b/>
                <w:sz w:val="24"/>
                <w:szCs w:val="24"/>
              </w:rPr>
              <w:t>Column</w:t>
            </w:r>
          </w:p>
        </w:tc>
        <w:tc>
          <w:tcPr>
            <w:tcW w:w="1987" w:type="dxa"/>
            <w:vAlign w:val="center"/>
          </w:tcPr>
          <w:p w14:paraId="0F5B0609" w14:textId="77777777" w:rsidR="00E03040" w:rsidRPr="00874B16" w:rsidRDefault="006511D7">
            <w:pPr>
              <w:rPr>
                <w:sz w:val="24"/>
                <w:szCs w:val="24"/>
              </w:rPr>
            </w:pPr>
            <w:r w:rsidRPr="00874B16">
              <w:rPr>
                <w:b/>
                <w:sz w:val="24"/>
                <w:szCs w:val="24"/>
              </w:rPr>
              <w:t>Data Type</w:t>
            </w:r>
          </w:p>
        </w:tc>
        <w:tc>
          <w:tcPr>
            <w:tcW w:w="1987" w:type="dxa"/>
            <w:vAlign w:val="center"/>
          </w:tcPr>
          <w:p w14:paraId="32033CB2" w14:textId="77777777" w:rsidR="00E03040" w:rsidRPr="00874B16" w:rsidRDefault="006511D7">
            <w:pPr>
              <w:rPr>
                <w:sz w:val="24"/>
                <w:szCs w:val="24"/>
              </w:rPr>
            </w:pPr>
            <w:r w:rsidRPr="00874B16">
              <w:rPr>
                <w:b/>
                <w:sz w:val="24"/>
                <w:szCs w:val="24"/>
              </w:rPr>
              <w:t>PK/FK</w:t>
            </w:r>
          </w:p>
        </w:tc>
        <w:tc>
          <w:tcPr>
            <w:tcW w:w="1987" w:type="dxa"/>
            <w:vAlign w:val="center"/>
          </w:tcPr>
          <w:p w14:paraId="413C3FB2" w14:textId="77777777" w:rsidR="00E03040" w:rsidRPr="00874B16" w:rsidRDefault="006511D7">
            <w:pPr>
              <w:rPr>
                <w:sz w:val="24"/>
                <w:szCs w:val="24"/>
              </w:rPr>
            </w:pPr>
            <w:r w:rsidRPr="00874B16">
              <w:rPr>
                <w:b/>
                <w:sz w:val="24"/>
                <w:szCs w:val="24"/>
              </w:rPr>
              <w:t>Important Constraints</w:t>
            </w:r>
          </w:p>
        </w:tc>
      </w:tr>
      <w:tr w:rsidR="00E03040" w:rsidRPr="00874B16" w14:paraId="227A354B" w14:textId="77777777">
        <w:trPr>
          <w:jc w:val="center"/>
        </w:trPr>
        <w:tc>
          <w:tcPr>
            <w:tcW w:w="1987" w:type="dxa"/>
            <w:vAlign w:val="center"/>
          </w:tcPr>
          <w:p w14:paraId="0B4FBE9B" w14:textId="77777777" w:rsidR="00E03040" w:rsidRPr="00874B16" w:rsidRDefault="006511D7">
            <w:pPr>
              <w:rPr>
                <w:sz w:val="24"/>
                <w:szCs w:val="24"/>
              </w:rPr>
            </w:pPr>
            <w:r w:rsidRPr="00874B16">
              <w:rPr>
                <w:sz w:val="24"/>
                <w:szCs w:val="24"/>
              </w:rPr>
              <w:t>Customer</w:t>
            </w:r>
          </w:p>
        </w:tc>
        <w:tc>
          <w:tcPr>
            <w:tcW w:w="1987" w:type="dxa"/>
            <w:vAlign w:val="center"/>
          </w:tcPr>
          <w:p w14:paraId="0D4FFD3B" w14:textId="77777777" w:rsidR="00E03040" w:rsidRPr="00874B16" w:rsidRDefault="006511D7">
            <w:pPr>
              <w:rPr>
                <w:sz w:val="24"/>
                <w:szCs w:val="24"/>
              </w:rPr>
            </w:pPr>
            <w:r w:rsidRPr="00874B16">
              <w:rPr>
                <w:sz w:val="24"/>
                <w:szCs w:val="24"/>
              </w:rPr>
              <w:t>CustomerID</w:t>
            </w:r>
          </w:p>
        </w:tc>
        <w:tc>
          <w:tcPr>
            <w:tcW w:w="1987" w:type="dxa"/>
            <w:vAlign w:val="center"/>
          </w:tcPr>
          <w:p w14:paraId="50B26765" w14:textId="77777777" w:rsidR="00E03040" w:rsidRPr="00874B16" w:rsidRDefault="006511D7">
            <w:pPr>
              <w:rPr>
                <w:sz w:val="24"/>
                <w:szCs w:val="24"/>
              </w:rPr>
            </w:pPr>
            <w:r w:rsidRPr="00874B16">
              <w:rPr>
                <w:sz w:val="24"/>
                <w:szCs w:val="24"/>
              </w:rPr>
              <w:t>INTEGER</w:t>
            </w:r>
          </w:p>
        </w:tc>
        <w:tc>
          <w:tcPr>
            <w:tcW w:w="1987" w:type="dxa"/>
            <w:vAlign w:val="center"/>
          </w:tcPr>
          <w:p w14:paraId="673578E9" w14:textId="77777777" w:rsidR="00E03040" w:rsidRPr="00874B16" w:rsidRDefault="006511D7">
            <w:pPr>
              <w:rPr>
                <w:sz w:val="24"/>
                <w:szCs w:val="24"/>
              </w:rPr>
            </w:pPr>
            <w:r w:rsidRPr="00874B16">
              <w:rPr>
                <w:sz w:val="24"/>
                <w:szCs w:val="24"/>
              </w:rPr>
              <w:t>PK</w:t>
            </w:r>
          </w:p>
        </w:tc>
        <w:tc>
          <w:tcPr>
            <w:tcW w:w="1987" w:type="dxa"/>
            <w:vAlign w:val="center"/>
          </w:tcPr>
          <w:p w14:paraId="096C8014" w14:textId="77777777" w:rsidR="00E03040" w:rsidRPr="00874B16" w:rsidRDefault="006511D7">
            <w:pPr>
              <w:rPr>
                <w:sz w:val="24"/>
                <w:szCs w:val="24"/>
              </w:rPr>
            </w:pPr>
            <w:r w:rsidRPr="00874B16">
              <w:rPr>
                <w:sz w:val="24"/>
                <w:szCs w:val="24"/>
              </w:rPr>
              <w:t>PRIMARY KEY, NOT NULL</w:t>
            </w:r>
          </w:p>
        </w:tc>
      </w:tr>
      <w:tr w:rsidR="00E03040" w:rsidRPr="00874B16" w14:paraId="7073E20D" w14:textId="77777777">
        <w:trPr>
          <w:jc w:val="center"/>
        </w:trPr>
        <w:tc>
          <w:tcPr>
            <w:tcW w:w="1987" w:type="dxa"/>
            <w:vAlign w:val="center"/>
          </w:tcPr>
          <w:p w14:paraId="455B304C" w14:textId="77777777" w:rsidR="00E03040" w:rsidRPr="00874B16" w:rsidRDefault="006511D7">
            <w:pPr>
              <w:rPr>
                <w:sz w:val="24"/>
                <w:szCs w:val="24"/>
              </w:rPr>
            </w:pPr>
            <w:r w:rsidRPr="00874B16">
              <w:rPr>
                <w:sz w:val="24"/>
                <w:szCs w:val="24"/>
              </w:rPr>
              <w:t>Customer</w:t>
            </w:r>
          </w:p>
        </w:tc>
        <w:tc>
          <w:tcPr>
            <w:tcW w:w="1987" w:type="dxa"/>
            <w:vAlign w:val="center"/>
          </w:tcPr>
          <w:p w14:paraId="5658BA56" w14:textId="77777777" w:rsidR="00E03040" w:rsidRPr="00874B16" w:rsidRDefault="006511D7">
            <w:pPr>
              <w:rPr>
                <w:sz w:val="24"/>
                <w:szCs w:val="24"/>
              </w:rPr>
            </w:pPr>
            <w:r w:rsidRPr="00874B16">
              <w:rPr>
                <w:sz w:val="24"/>
                <w:szCs w:val="24"/>
              </w:rPr>
              <w:t>Email</w:t>
            </w:r>
          </w:p>
        </w:tc>
        <w:tc>
          <w:tcPr>
            <w:tcW w:w="1987" w:type="dxa"/>
            <w:vAlign w:val="center"/>
          </w:tcPr>
          <w:p w14:paraId="24F15035" w14:textId="77777777" w:rsidR="00E03040" w:rsidRPr="00874B16" w:rsidRDefault="006511D7">
            <w:pPr>
              <w:rPr>
                <w:sz w:val="24"/>
                <w:szCs w:val="24"/>
              </w:rPr>
            </w:pPr>
            <w:proofErr w:type="gramStart"/>
            <w:r w:rsidRPr="00874B16">
              <w:rPr>
                <w:sz w:val="24"/>
                <w:szCs w:val="24"/>
              </w:rPr>
              <w:t>VARCHAR(</w:t>
            </w:r>
            <w:proofErr w:type="gramEnd"/>
            <w:r w:rsidRPr="00874B16">
              <w:rPr>
                <w:sz w:val="24"/>
                <w:szCs w:val="24"/>
              </w:rPr>
              <w:t>100)</w:t>
            </w:r>
          </w:p>
        </w:tc>
        <w:tc>
          <w:tcPr>
            <w:tcW w:w="1987" w:type="dxa"/>
            <w:vAlign w:val="center"/>
          </w:tcPr>
          <w:p w14:paraId="589EC85C" w14:textId="77777777" w:rsidR="00E03040" w:rsidRPr="00874B16" w:rsidRDefault="006511D7">
            <w:pPr>
              <w:rPr>
                <w:sz w:val="24"/>
                <w:szCs w:val="24"/>
              </w:rPr>
            </w:pPr>
            <w:r w:rsidRPr="00874B16">
              <w:rPr>
                <w:sz w:val="24"/>
                <w:szCs w:val="24"/>
              </w:rPr>
              <w:t>—</w:t>
            </w:r>
          </w:p>
        </w:tc>
        <w:tc>
          <w:tcPr>
            <w:tcW w:w="1987" w:type="dxa"/>
            <w:vAlign w:val="center"/>
          </w:tcPr>
          <w:p w14:paraId="5E7959B8" w14:textId="77777777" w:rsidR="00E03040" w:rsidRPr="00874B16" w:rsidRDefault="006511D7">
            <w:pPr>
              <w:rPr>
                <w:sz w:val="24"/>
                <w:szCs w:val="24"/>
              </w:rPr>
            </w:pPr>
            <w:r w:rsidRPr="00874B16">
              <w:rPr>
                <w:sz w:val="24"/>
                <w:szCs w:val="24"/>
              </w:rPr>
              <w:t>NOT NULL, UNIQUE</w:t>
            </w:r>
          </w:p>
        </w:tc>
      </w:tr>
      <w:tr w:rsidR="00E03040" w:rsidRPr="00874B16" w14:paraId="08B013CE" w14:textId="77777777">
        <w:trPr>
          <w:jc w:val="center"/>
        </w:trPr>
        <w:tc>
          <w:tcPr>
            <w:tcW w:w="1987" w:type="dxa"/>
            <w:vAlign w:val="center"/>
          </w:tcPr>
          <w:p w14:paraId="28B3F061" w14:textId="77777777" w:rsidR="00E03040" w:rsidRPr="00874B16" w:rsidRDefault="006511D7">
            <w:pPr>
              <w:rPr>
                <w:sz w:val="24"/>
                <w:szCs w:val="24"/>
              </w:rPr>
            </w:pPr>
            <w:r w:rsidRPr="00874B16">
              <w:rPr>
                <w:sz w:val="24"/>
                <w:szCs w:val="24"/>
              </w:rPr>
              <w:t>Product</w:t>
            </w:r>
          </w:p>
        </w:tc>
        <w:tc>
          <w:tcPr>
            <w:tcW w:w="1987" w:type="dxa"/>
            <w:vAlign w:val="center"/>
          </w:tcPr>
          <w:p w14:paraId="1A198332" w14:textId="77777777" w:rsidR="00E03040" w:rsidRPr="00874B16" w:rsidRDefault="006511D7">
            <w:pPr>
              <w:rPr>
                <w:sz w:val="24"/>
                <w:szCs w:val="24"/>
              </w:rPr>
            </w:pPr>
            <w:r w:rsidRPr="00874B16">
              <w:rPr>
                <w:sz w:val="24"/>
                <w:szCs w:val="24"/>
              </w:rPr>
              <w:t>ProductID</w:t>
            </w:r>
          </w:p>
        </w:tc>
        <w:tc>
          <w:tcPr>
            <w:tcW w:w="1987" w:type="dxa"/>
            <w:vAlign w:val="center"/>
          </w:tcPr>
          <w:p w14:paraId="5FCAD35A" w14:textId="77777777" w:rsidR="00E03040" w:rsidRPr="00874B16" w:rsidRDefault="006511D7">
            <w:pPr>
              <w:rPr>
                <w:sz w:val="24"/>
                <w:szCs w:val="24"/>
              </w:rPr>
            </w:pPr>
            <w:r w:rsidRPr="00874B16">
              <w:rPr>
                <w:sz w:val="24"/>
                <w:szCs w:val="24"/>
              </w:rPr>
              <w:t>INTEGER</w:t>
            </w:r>
          </w:p>
        </w:tc>
        <w:tc>
          <w:tcPr>
            <w:tcW w:w="1987" w:type="dxa"/>
            <w:vAlign w:val="center"/>
          </w:tcPr>
          <w:p w14:paraId="031B1AC3" w14:textId="77777777" w:rsidR="00E03040" w:rsidRPr="00874B16" w:rsidRDefault="006511D7">
            <w:pPr>
              <w:rPr>
                <w:sz w:val="24"/>
                <w:szCs w:val="24"/>
              </w:rPr>
            </w:pPr>
            <w:r w:rsidRPr="00874B16">
              <w:rPr>
                <w:sz w:val="24"/>
                <w:szCs w:val="24"/>
              </w:rPr>
              <w:t>PK</w:t>
            </w:r>
          </w:p>
        </w:tc>
        <w:tc>
          <w:tcPr>
            <w:tcW w:w="1987" w:type="dxa"/>
            <w:vAlign w:val="center"/>
          </w:tcPr>
          <w:p w14:paraId="41DE5001" w14:textId="77777777" w:rsidR="00E03040" w:rsidRPr="00874B16" w:rsidRDefault="006511D7">
            <w:pPr>
              <w:rPr>
                <w:sz w:val="24"/>
                <w:szCs w:val="24"/>
              </w:rPr>
            </w:pPr>
            <w:r w:rsidRPr="00874B16">
              <w:rPr>
                <w:sz w:val="24"/>
                <w:szCs w:val="24"/>
              </w:rPr>
              <w:t>PRIMARY KEY</w:t>
            </w:r>
          </w:p>
        </w:tc>
      </w:tr>
      <w:tr w:rsidR="00E03040" w:rsidRPr="00874B16" w14:paraId="41FF8AE8" w14:textId="77777777">
        <w:trPr>
          <w:jc w:val="center"/>
        </w:trPr>
        <w:tc>
          <w:tcPr>
            <w:tcW w:w="1987" w:type="dxa"/>
            <w:vAlign w:val="center"/>
          </w:tcPr>
          <w:p w14:paraId="65F47D5B" w14:textId="77777777" w:rsidR="00E03040" w:rsidRPr="00874B16" w:rsidRDefault="006511D7">
            <w:pPr>
              <w:rPr>
                <w:sz w:val="24"/>
                <w:szCs w:val="24"/>
              </w:rPr>
            </w:pPr>
            <w:r w:rsidRPr="00874B16">
              <w:rPr>
                <w:sz w:val="24"/>
                <w:szCs w:val="24"/>
              </w:rPr>
              <w:t>Product</w:t>
            </w:r>
          </w:p>
        </w:tc>
        <w:tc>
          <w:tcPr>
            <w:tcW w:w="1987" w:type="dxa"/>
            <w:vAlign w:val="center"/>
          </w:tcPr>
          <w:p w14:paraId="6F79FCC0" w14:textId="77777777" w:rsidR="00E03040" w:rsidRPr="00874B16" w:rsidRDefault="006511D7">
            <w:pPr>
              <w:rPr>
                <w:sz w:val="24"/>
                <w:szCs w:val="24"/>
              </w:rPr>
            </w:pPr>
            <w:r w:rsidRPr="00874B16">
              <w:rPr>
                <w:sz w:val="24"/>
                <w:szCs w:val="24"/>
              </w:rPr>
              <w:t>Price</w:t>
            </w:r>
          </w:p>
        </w:tc>
        <w:tc>
          <w:tcPr>
            <w:tcW w:w="1987" w:type="dxa"/>
            <w:vAlign w:val="center"/>
          </w:tcPr>
          <w:p w14:paraId="35E232C8" w14:textId="77777777" w:rsidR="00E03040" w:rsidRPr="00874B16" w:rsidRDefault="006511D7">
            <w:pPr>
              <w:rPr>
                <w:sz w:val="24"/>
                <w:szCs w:val="24"/>
              </w:rPr>
            </w:pPr>
            <w:proofErr w:type="gramStart"/>
            <w:r w:rsidRPr="00874B16">
              <w:rPr>
                <w:sz w:val="24"/>
                <w:szCs w:val="24"/>
              </w:rPr>
              <w:t>DECIMAL(</w:t>
            </w:r>
            <w:proofErr w:type="gramEnd"/>
            <w:r w:rsidRPr="00874B16">
              <w:rPr>
                <w:sz w:val="24"/>
                <w:szCs w:val="24"/>
              </w:rPr>
              <w:t>10,2)</w:t>
            </w:r>
          </w:p>
        </w:tc>
        <w:tc>
          <w:tcPr>
            <w:tcW w:w="1987" w:type="dxa"/>
            <w:vAlign w:val="center"/>
          </w:tcPr>
          <w:p w14:paraId="41C30530" w14:textId="77777777" w:rsidR="00E03040" w:rsidRPr="00874B16" w:rsidRDefault="006511D7">
            <w:pPr>
              <w:rPr>
                <w:sz w:val="24"/>
                <w:szCs w:val="24"/>
              </w:rPr>
            </w:pPr>
            <w:r w:rsidRPr="00874B16">
              <w:rPr>
                <w:sz w:val="24"/>
                <w:szCs w:val="24"/>
              </w:rPr>
              <w:t>—</w:t>
            </w:r>
          </w:p>
        </w:tc>
        <w:tc>
          <w:tcPr>
            <w:tcW w:w="1987" w:type="dxa"/>
            <w:vAlign w:val="center"/>
          </w:tcPr>
          <w:p w14:paraId="71AAD6CE" w14:textId="77777777" w:rsidR="00E03040" w:rsidRPr="00874B16" w:rsidRDefault="006511D7">
            <w:pPr>
              <w:rPr>
                <w:sz w:val="24"/>
                <w:szCs w:val="24"/>
              </w:rPr>
            </w:pPr>
            <w:r w:rsidRPr="00874B16">
              <w:rPr>
                <w:sz w:val="24"/>
                <w:szCs w:val="24"/>
              </w:rPr>
              <w:t>NOT NULL, CHECK &gt; 0</w:t>
            </w:r>
          </w:p>
        </w:tc>
      </w:tr>
      <w:tr w:rsidR="00E03040" w:rsidRPr="00874B16" w14:paraId="38A285A4" w14:textId="77777777">
        <w:trPr>
          <w:jc w:val="center"/>
        </w:trPr>
        <w:tc>
          <w:tcPr>
            <w:tcW w:w="1987" w:type="dxa"/>
            <w:vAlign w:val="center"/>
          </w:tcPr>
          <w:p w14:paraId="0380B9AE" w14:textId="77777777" w:rsidR="00E03040" w:rsidRPr="00874B16" w:rsidRDefault="006511D7">
            <w:pPr>
              <w:rPr>
                <w:sz w:val="24"/>
                <w:szCs w:val="24"/>
              </w:rPr>
            </w:pPr>
            <w:r w:rsidRPr="00874B16">
              <w:rPr>
                <w:sz w:val="24"/>
                <w:szCs w:val="24"/>
              </w:rPr>
              <w:t>Product</w:t>
            </w:r>
          </w:p>
        </w:tc>
        <w:tc>
          <w:tcPr>
            <w:tcW w:w="1987" w:type="dxa"/>
            <w:vAlign w:val="center"/>
          </w:tcPr>
          <w:p w14:paraId="7C60020D" w14:textId="77777777" w:rsidR="00E03040" w:rsidRPr="00874B16" w:rsidRDefault="006511D7">
            <w:pPr>
              <w:rPr>
                <w:sz w:val="24"/>
                <w:szCs w:val="24"/>
              </w:rPr>
            </w:pPr>
            <w:r w:rsidRPr="00874B16">
              <w:rPr>
                <w:sz w:val="24"/>
                <w:szCs w:val="24"/>
              </w:rPr>
              <w:t>StockQuantity</w:t>
            </w:r>
          </w:p>
        </w:tc>
        <w:tc>
          <w:tcPr>
            <w:tcW w:w="1987" w:type="dxa"/>
            <w:vAlign w:val="center"/>
          </w:tcPr>
          <w:p w14:paraId="0A3BB59F" w14:textId="77777777" w:rsidR="00E03040" w:rsidRPr="00874B16" w:rsidRDefault="006511D7">
            <w:pPr>
              <w:rPr>
                <w:sz w:val="24"/>
                <w:szCs w:val="24"/>
              </w:rPr>
            </w:pPr>
            <w:r w:rsidRPr="00874B16">
              <w:rPr>
                <w:sz w:val="24"/>
                <w:szCs w:val="24"/>
              </w:rPr>
              <w:t>INTEGER</w:t>
            </w:r>
          </w:p>
        </w:tc>
        <w:tc>
          <w:tcPr>
            <w:tcW w:w="1987" w:type="dxa"/>
            <w:vAlign w:val="center"/>
          </w:tcPr>
          <w:p w14:paraId="2FB342D8" w14:textId="77777777" w:rsidR="00E03040" w:rsidRPr="00874B16" w:rsidRDefault="006511D7">
            <w:pPr>
              <w:rPr>
                <w:sz w:val="24"/>
                <w:szCs w:val="24"/>
              </w:rPr>
            </w:pPr>
            <w:r w:rsidRPr="00874B16">
              <w:rPr>
                <w:sz w:val="24"/>
                <w:szCs w:val="24"/>
              </w:rPr>
              <w:t>—</w:t>
            </w:r>
          </w:p>
        </w:tc>
        <w:tc>
          <w:tcPr>
            <w:tcW w:w="1987" w:type="dxa"/>
            <w:vAlign w:val="center"/>
          </w:tcPr>
          <w:p w14:paraId="0B182726" w14:textId="77777777" w:rsidR="00E03040" w:rsidRPr="00874B16" w:rsidRDefault="006511D7">
            <w:pPr>
              <w:rPr>
                <w:sz w:val="24"/>
                <w:szCs w:val="24"/>
              </w:rPr>
            </w:pPr>
            <w:r w:rsidRPr="00874B16">
              <w:rPr>
                <w:sz w:val="24"/>
                <w:szCs w:val="24"/>
              </w:rPr>
              <w:t>NOT NULL, CHECK &gt;= 0</w:t>
            </w:r>
          </w:p>
        </w:tc>
      </w:tr>
      <w:tr w:rsidR="00E03040" w:rsidRPr="00874B16" w14:paraId="58D30958" w14:textId="77777777">
        <w:trPr>
          <w:jc w:val="center"/>
        </w:trPr>
        <w:tc>
          <w:tcPr>
            <w:tcW w:w="1987" w:type="dxa"/>
            <w:vAlign w:val="center"/>
          </w:tcPr>
          <w:p w14:paraId="4DEDBE31" w14:textId="77777777" w:rsidR="00E03040" w:rsidRPr="00874B16" w:rsidRDefault="006511D7">
            <w:pPr>
              <w:rPr>
                <w:sz w:val="24"/>
                <w:szCs w:val="24"/>
              </w:rPr>
            </w:pPr>
            <w:r w:rsidRPr="00874B16">
              <w:rPr>
                <w:sz w:val="24"/>
                <w:szCs w:val="24"/>
              </w:rPr>
              <w:t>Orders</w:t>
            </w:r>
          </w:p>
        </w:tc>
        <w:tc>
          <w:tcPr>
            <w:tcW w:w="1987" w:type="dxa"/>
            <w:vAlign w:val="center"/>
          </w:tcPr>
          <w:p w14:paraId="34A640EF" w14:textId="77777777" w:rsidR="00E03040" w:rsidRPr="00874B16" w:rsidRDefault="006511D7">
            <w:pPr>
              <w:rPr>
                <w:sz w:val="24"/>
                <w:szCs w:val="24"/>
              </w:rPr>
            </w:pPr>
            <w:r w:rsidRPr="00874B16">
              <w:rPr>
                <w:sz w:val="24"/>
                <w:szCs w:val="24"/>
              </w:rPr>
              <w:t>OrderID</w:t>
            </w:r>
          </w:p>
        </w:tc>
        <w:tc>
          <w:tcPr>
            <w:tcW w:w="1987" w:type="dxa"/>
            <w:vAlign w:val="center"/>
          </w:tcPr>
          <w:p w14:paraId="6915D036" w14:textId="77777777" w:rsidR="00E03040" w:rsidRPr="00874B16" w:rsidRDefault="006511D7">
            <w:pPr>
              <w:rPr>
                <w:sz w:val="24"/>
                <w:szCs w:val="24"/>
              </w:rPr>
            </w:pPr>
            <w:r w:rsidRPr="00874B16">
              <w:rPr>
                <w:sz w:val="24"/>
                <w:szCs w:val="24"/>
              </w:rPr>
              <w:t>INTEGER</w:t>
            </w:r>
          </w:p>
        </w:tc>
        <w:tc>
          <w:tcPr>
            <w:tcW w:w="1987" w:type="dxa"/>
            <w:vAlign w:val="center"/>
          </w:tcPr>
          <w:p w14:paraId="04E19B16" w14:textId="77777777" w:rsidR="00E03040" w:rsidRPr="00874B16" w:rsidRDefault="006511D7">
            <w:pPr>
              <w:rPr>
                <w:sz w:val="24"/>
                <w:szCs w:val="24"/>
              </w:rPr>
            </w:pPr>
            <w:r w:rsidRPr="00874B16">
              <w:rPr>
                <w:sz w:val="24"/>
                <w:szCs w:val="24"/>
              </w:rPr>
              <w:t>PK</w:t>
            </w:r>
          </w:p>
        </w:tc>
        <w:tc>
          <w:tcPr>
            <w:tcW w:w="1987" w:type="dxa"/>
            <w:vAlign w:val="center"/>
          </w:tcPr>
          <w:p w14:paraId="5E074AF2" w14:textId="77777777" w:rsidR="00E03040" w:rsidRPr="00874B16" w:rsidRDefault="006511D7">
            <w:pPr>
              <w:rPr>
                <w:sz w:val="24"/>
                <w:szCs w:val="24"/>
              </w:rPr>
            </w:pPr>
            <w:r w:rsidRPr="00874B16">
              <w:rPr>
                <w:sz w:val="24"/>
                <w:szCs w:val="24"/>
              </w:rPr>
              <w:t>PRIMARY KEY</w:t>
            </w:r>
          </w:p>
        </w:tc>
      </w:tr>
      <w:tr w:rsidR="00E03040" w:rsidRPr="00874B16" w14:paraId="7DDFE5DC" w14:textId="77777777">
        <w:trPr>
          <w:jc w:val="center"/>
        </w:trPr>
        <w:tc>
          <w:tcPr>
            <w:tcW w:w="1987" w:type="dxa"/>
            <w:vAlign w:val="center"/>
          </w:tcPr>
          <w:p w14:paraId="331A503C" w14:textId="77777777" w:rsidR="00E03040" w:rsidRPr="00874B16" w:rsidRDefault="006511D7">
            <w:pPr>
              <w:rPr>
                <w:sz w:val="24"/>
                <w:szCs w:val="24"/>
              </w:rPr>
            </w:pPr>
            <w:r w:rsidRPr="00874B16">
              <w:rPr>
                <w:sz w:val="24"/>
                <w:szCs w:val="24"/>
              </w:rPr>
              <w:t>Orders</w:t>
            </w:r>
          </w:p>
        </w:tc>
        <w:tc>
          <w:tcPr>
            <w:tcW w:w="1987" w:type="dxa"/>
            <w:vAlign w:val="center"/>
          </w:tcPr>
          <w:p w14:paraId="1384CA6B" w14:textId="77777777" w:rsidR="00E03040" w:rsidRPr="00874B16" w:rsidRDefault="006511D7">
            <w:pPr>
              <w:rPr>
                <w:sz w:val="24"/>
                <w:szCs w:val="24"/>
              </w:rPr>
            </w:pPr>
            <w:r w:rsidRPr="00874B16">
              <w:rPr>
                <w:sz w:val="24"/>
                <w:szCs w:val="24"/>
              </w:rPr>
              <w:t>CustomerID</w:t>
            </w:r>
          </w:p>
        </w:tc>
        <w:tc>
          <w:tcPr>
            <w:tcW w:w="1987" w:type="dxa"/>
            <w:vAlign w:val="center"/>
          </w:tcPr>
          <w:p w14:paraId="68561C52" w14:textId="77777777" w:rsidR="00E03040" w:rsidRPr="00874B16" w:rsidRDefault="006511D7">
            <w:pPr>
              <w:rPr>
                <w:sz w:val="24"/>
                <w:szCs w:val="24"/>
              </w:rPr>
            </w:pPr>
            <w:r w:rsidRPr="00874B16">
              <w:rPr>
                <w:sz w:val="24"/>
                <w:szCs w:val="24"/>
              </w:rPr>
              <w:t>INTEGER</w:t>
            </w:r>
          </w:p>
        </w:tc>
        <w:tc>
          <w:tcPr>
            <w:tcW w:w="1987" w:type="dxa"/>
            <w:vAlign w:val="center"/>
          </w:tcPr>
          <w:p w14:paraId="4A89717F" w14:textId="77777777" w:rsidR="00E03040" w:rsidRPr="00874B16" w:rsidRDefault="006511D7">
            <w:pPr>
              <w:rPr>
                <w:sz w:val="24"/>
                <w:szCs w:val="24"/>
              </w:rPr>
            </w:pPr>
            <w:r w:rsidRPr="00874B16">
              <w:rPr>
                <w:sz w:val="24"/>
                <w:szCs w:val="24"/>
              </w:rPr>
              <w:t>FK</w:t>
            </w:r>
          </w:p>
        </w:tc>
        <w:tc>
          <w:tcPr>
            <w:tcW w:w="1987" w:type="dxa"/>
            <w:vAlign w:val="center"/>
          </w:tcPr>
          <w:p w14:paraId="15D3EAB5" w14:textId="77777777" w:rsidR="00E03040" w:rsidRPr="00874B16" w:rsidRDefault="006511D7">
            <w:pPr>
              <w:rPr>
                <w:sz w:val="24"/>
                <w:szCs w:val="24"/>
              </w:rPr>
            </w:pPr>
            <w:r w:rsidRPr="00874B16">
              <w:rPr>
                <w:sz w:val="24"/>
                <w:szCs w:val="24"/>
              </w:rPr>
              <w:t>REFERENCES Customer</w:t>
            </w:r>
          </w:p>
        </w:tc>
      </w:tr>
      <w:tr w:rsidR="00E03040" w:rsidRPr="00874B16" w14:paraId="5B946D4C" w14:textId="77777777">
        <w:trPr>
          <w:jc w:val="center"/>
        </w:trPr>
        <w:tc>
          <w:tcPr>
            <w:tcW w:w="1987" w:type="dxa"/>
            <w:vAlign w:val="center"/>
          </w:tcPr>
          <w:p w14:paraId="11822D66" w14:textId="77777777" w:rsidR="00E03040" w:rsidRPr="00874B16" w:rsidRDefault="006511D7">
            <w:pPr>
              <w:rPr>
                <w:sz w:val="24"/>
                <w:szCs w:val="24"/>
              </w:rPr>
            </w:pPr>
            <w:r w:rsidRPr="00874B16">
              <w:rPr>
                <w:sz w:val="24"/>
                <w:szCs w:val="24"/>
              </w:rPr>
              <w:t>Orders</w:t>
            </w:r>
          </w:p>
        </w:tc>
        <w:tc>
          <w:tcPr>
            <w:tcW w:w="1987" w:type="dxa"/>
            <w:vAlign w:val="center"/>
          </w:tcPr>
          <w:p w14:paraId="4A145AED" w14:textId="77777777" w:rsidR="00E03040" w:rsidRPr="00874B16" w:rsidRDefault="006511D7">
            <w:pPr>
              <w:rPr>
                <w:sz w:val="24"/>
                <w:szCs w:val="24"/>
              </w:rPr>
            </w:pPr>
            <w:r w:rsidRPr="00874B16">
              <w:rPr>
                <w:sz w:val="24"/>
                <w:szCs w:val="24"/>
              </w:rPr>
              <w:t>TotalAmount</w:t>
            </w:r>
          </w:p>
        </w:tc>
        <w:tc>
          <w:tcPr>
            <w:tcW w:w="1987" w:type="dxa"/>
            <w:vAlign w:val="center"/>
          </w:tcPr>
          <w:p w14:paraId="09F10AC5" w14:textId="77777777" w:rsidR="00E03040" w:rsidRPr="00874B16" w:rsidRDefault="006511D7">
            <w:pPr>
              <w:rPr>
                <w:sz w:val="24"/>
                <w:szCs w:val="24"/>
              </w:rPr>
            </w:pPr>
            <w:proofErr w:type="gramStart"/>
            <w:r w:rsidRPr="00874B16">
              <w:rPr>
                <w:sz w:val="24"/>
                <w:szCs w:val="24"/>
              </w:rPr>
              <w:t>DECIMAL(</w:t>
            </w:r>
            <w:proofErr w:type="gramEnd"/>
            <w:r w:rsidRPr="00874B16">
              <w:rPr>
                <w:sz w:val="24"/>
                <w:szCs w:val="24"/>
              </w:rPr>
              <w:t>12,2)</w:t>
            </w:r>
          </w:p>
        </w:tc>
        <w:tc>
          <w:tcPr>
            <w:tcW w:w="1987" w:type="dxa"/>
            <w:vAlign w:val="center"/>
          </w:tcPr>
          <w:p w14:paraId="7F36E4C7" w14:textId="77777777" w:rsidR="00E03040" w:rsidRPr="00874B16" w:rsidRDefault="006511D7">
            <w:pPr>
              <w:rPr>
                <w:sz w:val="24"/>
                <w:szCs w:val="24"/>
              </w:rPr>
            </w:pPr>
            <w:r w:rsidRPr="00874B16">
              <w:rPr>
                <w:sz w:val="24"/>
                <w:szCs w:val="24"/>
              </w:rPr>
              <w:t>—</w:t>
            </w:r>
          </w:p>
        </w:tc>
        <w:tc>
          <w:tcPr>
            <w:tcW w:w="1987" w:type="dxa"/>
            <w:vAlign w:val="center"/>
          </w:tcPr>
          <w:p w14:paraId="77F3B5DA" w14:textId="77777777" w:rsidR="00E03040" w:rsidRPr="00874B16" w:rsidRDefault="006511D7">
            <w:pPr>
              <w:rPr>
                <w:sz w:val="24"/>
                <w:szCs w:val="24"/>
              </w:rPr>
            </w:pPr>
            <w:r w:rsidRPr="00874B16">
              <w:rPr>
                <w:sz w:val="24"/>
                <w:szCs w:val="24"/>
              </w:rPr>
              <w:t>CHECK &gt;= 0</w:t>
            </w:r>
          </w:p>
        </w:tc>
      </w:tr>
      <w:tr w:rsidR="00E03040" w:rsidRPr="00874B16" w14:paraId="5BC1C2F7" w14:textId="77777777">
        <w:trPr>
          <w:jc w:val="center"/>
        </w:trPr>
        <w:tc>
          <w:tcPr>
            <w:tcW w:w="1987" w:type="dxa"/>
            <w:vAlign w:val="center"/>
          </w:tcPr>
          <w:p w14:paraId="6831D53F" w14:textId="77777777" w:rsidR="00E03040" w:rsidRPr="00874B16" w:rsidRDefault="006511D7">
            <w:pPr>
              <w:rPr>
                <w:sz w:val="24"/>
                <w:szCs w:val="24"/>
              </w:rPr>
            </w:pPr>
            <w:r w:rsidRPr="00874B16">
              <w:rPr>
                <w:sz w:val="24"/>
                <w:szCs w:val="24"/>
              </w:rPr>
              <w:t>OrderItem</w:t>
            </w:r>
          </w:p>
        </w:tc>
        <w:tc>
          <w:tcPr>
            <w:tcW w:w="1987" w:type="dxa"/>
            <w:vAlign w:val="center"/>
          </w:tcPr>
          <w:p w14:paraId="5ACECD84" w14:textId="77777777" w:rsidR="00E03040" w:rsidRPr="00874B16" w:rsidRDefault="006511D7">
            <w:pPr>
              <w:rPr>
                <w:sz w:val="24"/>
                <w:szCs w:val="24"/>
              </w:rPr>
            </w:pPr>
            <w:r w:rsidRPr="00874B16">
              <w:rPr>
                <w:sz w:val="24"/>
                <w:szCs w:val="24"/>
              </w:rPr>
              <w:t>OrderItemID</w:t>
            </w:r>
          </w:p>
        </w:tc>
        <w:tc>
          <w:tcPr>
            <w:tcW w:w="1987" w:type="dxa"/>
            <w:vAlign w:val="center"/>
          </w:tcPr>
          <w:p w14:paraId="4AAF35EA" w14:textId="77777777" w:rsidR="00E03040" w:rsidRPr="00874B16" w:rsidRDefault="006511D7">
            <w:pPr>
              <w:rPr>
                <w:sz w:val="24"/>
                <w:szCs w:val="24"/>
              </w:rPr>
            </w:pPr>
            <w:r w:rsidRPr="00874B16">
              <w:rPr>
                <w:sz w:val="24"/>
                <w:szCs w:val="24"/>
              </w:rPr>
              <w:t>INTEGER</w:t>
            </w:r>
          </w:p>
        </w:tc>
        <w:tc>
          <w:tcPr>
            <w:tcW w:w="1987" w:type="dxa"/>
            <w:vAlign w:val="center"/>
          </w:tcPr>
          <w:p w14:paraId="3EB4409A" w14:textId="77777777" w:rsidR="00E03040" w:rsidRPr="00874B16" w:rsidRDefault="006511D7">
            <w:pPr>
              <w:rPr>
                <w:sz w:val="24"/>
                <w:szCs w:val="24"/>
              </w:rPr>
            </w:pPr>
            <w:r w:rsidRPr="00874B16">
              <w:rPr>
                <w:sz w:val="24"/>
                <w:szCs w:val="24"/>
              </w:rPr>
              <w:t>PK</w:t>
            </w:r>
          </w:p>
        </w:tc>
        <w:tc>
          <w:tcPr>
            <w:tcW w:w="1987" w:type="dxa"/>
            <w:vAlign w:val="center"/>
          </w:tcPr>
          <w:p w14:paraId="241F31AF" w14:textId="77777777" w:rsidR="00E03040" w:rsidRPr="00874B16" w:rsidRDefault="006511D7">
            <w:pPr>
              <w:rPr>
                <w:sz w:val="24"/>
                <w:szCs w:val="24"/>
              </w:rPr>
            </w:pPr>
            <w:r w:rsidRPr="00874B16">
              <w:rPr>
                <w:sz w:val="24"/>
                <w:szCs w:val="24"/>
              </w:rPr>
              <w:t>PRIMARY KEY</w:t>
            </w:r>
          </w:p>
        </w:tc>
      </w:tr>
      <w:tr w:rsidR="00E03040" w:rsidRPr="00874B16" w14:paraId="4454D5A3" w14:textId="77777777">
        <w:trPr>
          <w:jc w:val="center"/>
        </w:trPr>
        <w:tc>
          <w:tcPr>
            <w:tcW w:w="1987" w:type="dxa"/>
            <w:vAlign w:val="center"/>
          </w:tcPr>
          <w:p w14:paraId="33616701" w14:textId="77777777" w:rsidR="00E03040" w:rsidRPr="00874B16" w:rsidRDefault="006511D7">
            <w:pPr>
              <w:rPr>
                <w:sz w:val="24"/>
                <w:szCs w:val="24"/>
              </w:rPr>
            </w:pPr>
            <w:r w:rsidRPr="00874B16">
              <w:rPr>
                <w:sz w:val="24"/>
                <w:szCs w:val="24"/>
              </w:rPr>
              <w:t>OrderItem</w:t>
            </w:r>
          </w:p>
        </w:tc>
        <w:tc>
          <w:tcPr>
            <w:tcW w:w="1987" w:type="dxa"/>
            <w:vAlign w:val="center"/>
          </w:tcPr>
          <w:p w14:paraId="3AB97312" w14:textId="77777777" w:rsidR="00E03040" w:rsidRPr="00874B16" w:rsidRDefault="006511D7">
            <w:pPr>
              <w:rPr>
                <w:sz w:val="24"/>
                <w:szCs w:val="24"/>
              </w:rPr>
            </w:pPr>
            <w:r w:rsidRPr="00874B16">
              <w:rPr>
                <w:sz w:val="24"/>
                <w:szCs w:val="24"/>
              </w:rPr>
              <w:t>OrderID</w:t>
            </w:r>
          </w:p>
        </w:tc>
        <w:tc>
          <w:tcPr>
            <w:tcW w:w="1987" w:type="dxa"/>
            <w:vAlign w:val="center"/>
          </w:tcPr>
          <w:p w14:paraId="77804DFB" w14:textId="77777777" w:rsidR="00E03040" w:rsidRPr="00874B16" w:rsidRDefault="006511D7">
            <w:pPr>
              <w:rPr>
                <w:sz w:val="24"/>
                <w:szCs w:val="24"/>
              </w:rPr>
            </w:pPr>
            <w:r w:rsidRPr="00874B16">
              <w:rPr>
                <w:sz w:val="24"/>
                <w:szCs w:val="24"/>
              </w:rPr>
              <w:t>INTEGER</w:t>
            </w:r>
          </w:p>
        </w:tc>
        <w:tc>
          <w:tcPr>
            <w:tcW w:w="1987" w:type="dxa"/>
            <w:vAlign w:val="center"/>
          </w:tcPr>
          <w:p w14:paraId="103C8B3A" w14:textId="77777777" w:rsidR="00E03040" w:rsidRPr="00874B16" w:rsidRDefault="006511D7">
            <w:pPr>
              <w:rPr>
                <w:sz w:val="24"/>
                <w:szCs w:val="24"/>
              </w:rPr>
            </w:pPr>
            <w:r w:rsidRPr="00874B16">
              <w:rPr>
                <w:sz w:val="24"/>
                <w:szCs w:val="24"/>
              </w:rPr>
              <w:t>FK</w:t>
            </w:r>
          </w:p>
        </w:tc>
        <w:tc>
          <w:tcPr>
            <w:tcW w:w="1987" w:type="dxa"/>
            <w:vAlign w:val="center"/>
          </w:tcPr>
          <w:p w14:paraId="7DB5D90D" w14:textId="77777777" w:rsidR="00E03040" w:rsidRPr="00874B16" w:rsidRDefault="006511D7">
            <w:pPr>
              <w:rPr>
                <w:sz w:val="24"/>
                <w:szCs w:val="24"/>
              </w:rPr>
            </w:pPr>
            <w:r w:rsidRPr="00874B16">
              <w:rPr>
                <w:sz w:val="24"/>
                <w:szCs w:val="24"/>
              </w:rPr>
              <w:t>REFERENCES Orders</w:t>
            </w:r>
          </w:p>
        </w:tc>
      </w:tr>
      <w:tr w:rsidR="00E03040" w14:paraId="014E008C" w14:textId="77777777">
        <w:trPr>
          <w:jc w:val="center"/>
        </w:trPr>
        <w:tc>
          <w:tcPr>
            <w:tcW w:w="1987" w:type="dxa"/>
            <w:vAlign w:val="center"/>
          </w:tcPr>
          <w:p w14:paraId="0594A942" w14:textId="77777777" w:rsidR="00E03040" w:rsidRDefault="006511D7">
            <w:r>
              <w:t>OrderItem</w:t>
            </w:r>
          </w:p>
        </w:tc>
        <w:tc>
          <w:tcPr>
            <w:tcW w:w="1987" w:type="dxa"/>
            <w:vAlign w:val="center"/>
          </w:tcPr>
          <w:p w14:paraId="332DF0B1" w14:textId="77777777" w:rsidR="00E03040" w:rsidRDefault="006511D7">
            <w:r>
              <w:t>ProductID</w:t>
            </w:r>
          </w:p>
        </w:tc>
        <w:tc>
          <w:tcPr>
            <w:tcW w:w="1987" w:type="dxa"/>
            <w:vAlign w:val="center"/>
          </w:tcPr>
          <w:p w14:paraId="0477741F" w14:textId="77777777" w:rsidR="00E03040" w:rsidRDefault="006511D7">
            <w:r>
              <w:t>INTEGER</w:t>
            </w:r>
          </w:p>
        </w:tc>
        <w:tc>
          <w:tcPr>
            <w:tcW w:w="1987" w:type="dxa"/>
            <w:vAlign w:val="center"/>
          </w:tcPr>
          <w:p w14:paraId="75AE771D" w14:textId="77777777" w:rsidR="00E03040" w:rsidRDefault="006511D7">
            <w:r>
              <w:t>FK</w:t>
            </w:r>
          </w:p>
        </w:tc>
        <w:tc>
          <w:tcPr>
            <w:tcW w:w="1987" w:type="dxa"/>
            <w:vAlign w:val="center"/>
          </w:tcPr>
          <w:p w14:paraId="411C9A08" w14:textId="77777777" w:rsidR="00E03040" w:rsidRDefault="006511D7">
            <w:r>
              <w:t>REFERENCES Product</w:t>
            </w:r>
          </w:p>
        </w:tc>
      </w:tr>
      <w:tr w:rsidR="00E03040" w14:paraId="7CDB33B0" w14:textId="77777777">
        <w:trPr>
          <w:jc w:val="center"/>
        </w:trPr>
        <w:tc>
          <w:tcPr>
            <w:tcW w:w="1987" w:type="dxa"/>
            <w:vAlign w:val="center"/>
          </w:tcPr>
          <w:p w14:paraId="2877B3F5" w14:textId="77777777" w:rsidR="00E03040" w:rsidRDefault="006511D7">
            <w:r>
              <w:t>OrderItem</w:t>
            </w:r>
          </w:p>
        </w:tc>
        <w:tc>
          <w:tcPr>
            <w:tcW w:w="1987" w:type="dxa"/>
            <w:vAlign w:val="center"/>
          </w:tcPr>
          <w:p w14:paraId="133F8138" w14:textId="77777777" w:rsidR="00E03040" w:rsidRDefault="006511D7">
            <w:r>
              <w:t>Quantity</w:t>
            </w:r>
          </w:p>
        </w:tc>
        <w:tc>
          <w:tcPr>
            <w:tcW w:w="1987" w:type="dxa"/>
            <w:vAlign w:val="center"/>
          </w:tcPr>
          <w:p w14:paraId="064CFDB4" w14:textId="77777777" w:rsidR="00E03040" w:rsidRDefault="006511D7">
            <w:r>
              <w:t>INTEGER</w:t>
            </w:r>
          </w:p>
        </w:tc>
        <w:tc>
          <w:tcPr>
            <w:tcW w:w="1987" w:type="dxa"/>
            <w:vAlign w:val="center"/>
          </w:tcPr>
          <w:p w14:paraId="52AD8EA3" w14:textId="77777777" w:rsidR="00E03040" w:rsidRDefault="006511D7">
            <w:r>
              <w:t>—</w:t>
            </w:r>
          </w:p>
        </w:tc>
        <w:tc>
          <w:tcPr>
            <w:tcW w:w="1987" w:type="dxa"/>
            <w:vAlign w:val="center"/>
          </w:tcPr>
          <w:p w14:paraId="6745D3CC" w14:textId="77777777" w:rsidR="00E03040" w:rsidRDefault="006511D7">
            <w:r>
              <w:t>CHECK &gt; 0</w:t>
            </w:r>
          </w:p>
        </w:tc>
      </w:tr>
      <w:tr w:rsidR="00E03040" w14:paraId="2EB897DA" w14:textId="77777777">
        <w:trPr>
          <w:jc w:val="center"/>
        </w:trPr>
        <w:tc>
          <w:tcPr>
            <w:tcW w:w="1987" w:type="dxa"/>
            <w:vAlign w:val="center"/>
          </w:tcPr>
          <w:p w14:paraId="005AED70" w14:textId="77777777" w:rsidR="00E03040" w:rsidRDefault="006511D7">
            <w:r>
              <w:t>Payment</w:t>
            </w:r>
          </w:p>
        </w:tc>
        <w:tc>
          <w:tcPr>
            <w:tcW w:w="1987" w:type="dxa"/>
            <w:vAlign w:val="center"/>
          </w:tcPr>
          <w:p w14:paraId="3B5396F6" w14:textId="77777777" w:rsidR="00E03040" w:rsidRDefault="006511D7">
            <w:r>
              <w:t>PaymentID</w:t>
            </w:r>
          </w:p>
        </w:tc>
        <w:tc>
          <w:tcPr>
            <w:tcW w:w="1987" w:type="dxa"/>
            <w:vAlign w:val="center"/>
          </w:tcPr>
          <w:p w14:paraId="10D33AD5" w14:textId="77777777" w:rsidR="00E03040" w:rsidRDefault="006511D7">
            <w:r>
              <w:t>INTEGER</w:t>
            </w:r>
          </w:p>
        </w:tc>
        <w:tc>
          <w:tcPr>
            <w:tcW w:w="1987" w:type="dxa"/>
            <w:vAlign w:val="center"/>
          </w:tcPr>
          <w:p w14:paraId="1284A89E" w14:textId="77777777" w:rsidR="00E03040" w:rsidRDefault="006511D7">
            <w:r>
              <w:t>PK</w:t>
            </w:r>
          </w:p>
        </w:tc>
        <w:tc>
          <w:tcPr>
            <w:tcW w:w="1987" w:type="dxa"/>
            <w:vAlign w:val="center"/>
          </w:tcPr>
          <w:p w14:paraId="06456176" w14:textId="77777777" w:rsidR="00E03040" w:rsidRDefault="006511D7">
            <w:r>
              <w:t>PRIMARY KEY</w:t>
            </w:r>
          </w:p>
        </w:tc>
      </w:tr>
      <w:tr w:rsidR="00E03040" w14:paraId="153B5899" w14:textId="77777777">
        <w:trPr>
          <w:jc w:val="center"/>
        </w:trPr>
        <w:tc>
          <w:tcPr>
            <w:tcW w:w="1987" w:type="dxa"/>
            <w:vAlign w:val="center"/>
          </w:tcPr>
          <w:p w14:paraId="7AA65192" w14:textId="77777777" w:rsidR="00E03040" w:rsidRDefault="006511D7">
            <w:r>
              <w:t>Payment</w:t>
            </w:r>
          </w:p>
        </w:tc>
        <w:tc>
          <w:tcPr>
            <w:tcW w:w="1987" w:type="dxa"/>
            <w:vAlign w:val="center"/>
          </w:tcPr>
          <w:p w14:paraId="599443E6" w14:textId="77777777" w:rsidR="00E03040" w:rsidRDefault="006511D7">
            <w:r>
              <w:t>OrderID</w:t>
            </w:r>
          </w:p>
        </w:tc>
        <w:tc>
          <w:tcPr>
            <w:tcW w:w="1987" w:type="dxa"/>
            <w:vAlign w:val="center"/>
          </w:tcPr>
          <w:p w14:paraId="27FDC41E" w14:textId="77777777" w:rsidR="00E03040" w:rsidRDefault="006511D7">
            <w:r>
              <w:t>INTEGER</w:t>
            </w:r>
          </w:p>
        </w:tc>
        <w:tc>
          <w:tcPr>
            <w:tcW w:w="1987" w:type="dxa"/>
            <w:vAlign w:val="center"/>
          </w:tcPr>
          <w:p w14:paraId="4D598C83" w14:textId="77777777" w:rsidR="00E03040" w:rsidRDefault="006511D7">
            <w:r>
              <w:t>FK</w:t>
            </w:r>
          </w:p>
        </w:tc>
        <w:tc>
          <w:tcPr>
            <w:tcW w:w="1987" w:type="dxa"/>
            <w:vAlign w:val="center"/>
          </w:tcPr>
          <w:p w14:paraId="7F7060B7" w14:textId="77777777" w:rsidR="00E03040" w:rsidRDefault="006511D7">
            <w:r>
              <w:t>REFERENCES Orders</w:t>
            </w:r>
          </w:p>
        </w:tc>
      </w:tr>
      <w:tr w:rsidR="00E03040" w14:paraId="3A8693B5" w14:textId="77777777">
        <w:trPr>
          <w:jc w:val="center"/>
        </w:trPr>
        <w:tc>
          <w:tcPr>
            <w:tcW w:w="1987" w:type="dxa"/>
            <w:vAlign w:val="center"/>
          </w:tcPr>
          <w:p w14:paraId="20C2B2D6" w14:textId="77777777" w:rsidR="00E03040" w:rsidRDefault="006511D7">
            <w:r>
              <w:t>Payment</w:t>
            </w:r>
          </w:p>
        </w:tc>
        <w:tc>
          <w:tcPr>
            <w:tcW w:w="1987" w:type="dxa"/>
            <w:vAlign w:val="center"/>
          </w:tcPr>
          <w:p w14:paraId="685379A1" w14:textId="77777777" w:rsidR="00E03040" w:rsidRDefault="006511D7">
            <w:r>
              <w:t>Amount</w:t>
            </w:r>
          </w:p>
        </w:tc>
        <w:tc>
          <w:tcPr>
            <w:tcW w:w="1987" w:type="dxa"/>
            <w:vAlign w:val="center"/>
          </w:tcPr>
          <w:p w14:paraId="656E170A" w14:textId="77777777" w:rsidR="00E03040" w:rsidRDefault="006511D7">
            <w:r>
              <w:t>DECIMAL(12,2)</w:t>
            </w:r>
          </w:p>
        </w:tc>
        <w:tc>
          <w:tcPr>
            <w:tcW w:w="1987" w:type="dxa"/>
            <w:vAlign w:val="center"/>
          </w:tcPr>
          <w:p w14:paraId="4B76B6A5" w14:textId="77777777" w:rsidR="00E03040" w:rsidRDefault="006511D7">
            <w:r>
              <w:t>—</w:t>
            </w:r>
          </w:p>
        </w:tc>
        <w:tc>
          <w:tcPr>
            <w:tcW w:w="1987" w:type="dxa"/>
            <w:vAlign w:val="center"/>
          </w:tcPr>
          <w:p w14:paraId="2449B3E1" w14:textId="77777777" w:rsidR="00E03040" w:rsidRDefault="006511D7">
            <w:r>
              <w:t>CHECK &gt; 0</w:t>
            </w:r>
          </w:p>
        </w:tc>
      </w:tr>
      <w:tr w:rsidR="00E03040" w14:paraId="33952467" w14:textId="77777777">
        <w:trPr>
          <w:jc w:val="center"/>
        </w:trPr>
        <w:tc>
          <w:tcPr>
            <w:tcW w:w="1987" w:type="dxa"/>
            <w:vAlign w:val="center"/>
          </w:tcPr>
          <w:p w14:paraId="57DD5FD8" w14:textId="77777777" w:rsidR="00E03040" w:rsidRDefault="006511D7">
            <w:r>
              <w:t>Shipment</w:t>
            </w:r>
          </w:p>
        </w:tc>
        <w:tc>
          <w:tcPr>
            <w:tcW w:w="1987" w:type="dxa"/>
            <w:vAlign w:val="center"/>
          </w:tcPr>
          <w:p w14:paraId="62B2BA2F" w14:textId="77777777" w:rsidR="00E03040" w:rsidRDefault="006511D7">
            <w:r>
              <w:t>ShipmentID</w:t>
            </w:r>
          </w:p>
        </w:tc>
        <w:tc>
          <w:tcPr>
            <w:tcW w:w="1987" w:type="dxa"/>
            <w:vAlign w:val="center"/>
          </w:tcPr>
          <w:p w14:paraId="7D9D794F" w14:textId="77777777" w:rsidR="00E03040" w:rsidRDefault="006511D7">
            <w:r>
              <w:t>INTEGER</w:t>
            </w:r>
          </w:p>
        </w:tc>
        <w:tc>
          <w:tcPr>
            <w:tcW w:w="1987" w:type="dxa"/>
            <w:vAlign w:val="center"/>
          </w:tcPr>
          <w:p w14:paraId="1D43BC8B" w14:textId="77777777" w:rsidR="00E03040" w:rsidRDefault="006511D7">
            <w:r>
              <w:t>PK</w:t>
            </w:r>
          </w:p>
        </w:tc>
        <w:tc>
          <w:tcPr>
            <w:tcW w:w="1987" w:type="dxa"/>
            <w:vAlign w:val="center"/>
          </w:tcPr>
          <w:p w14:paraId="4AA4E940" w14:textId="77777777" w:rsidR="00E03040" w:rsidRDefault="006511D7">
            <w:r>
              <w:t>PRIMARY KEY</w:t>
            </w:r>
          </w:p>
        </w:tc>
      </w:tr>
      <w:tr w:rsidR="00E03040" w14:paraId="79C33DFD" w14:textId="77777777">
        <w:trPr>
          <w:jc w:val="center"/>
        </w:trPr>
        <w:tc>
          <w:tcPr>
            <w:tcW w:w="1987" w:type="dxa"/>
            <w:vAlign w:val="center"/>
          </w:tcPr>
          <w:p w14:paraId="7BA24953" w14:textId="77777777" w:rsidR="00E03040" w:rsidRDefault="006511D7">
            <w:r>
              <w:t>Shipment</w:t>
            </w:r>
          </w:p>
        </w:tc>
        <w:tc>
          <w:tcPr>
            <w:tcW w:w="1987" w:type="dxa"/>
            <w:vAlign w:val="center"/>
          </w:tcPr>
          <w:p w14:paraId="1BE3E10D" w14:textId="77777777" w:rsidR="00E03040" w:rsidRDefault="006511D7">
            <w:r>
              <w:t>OrderID</w:t>
            </w:r>
          </w:p>
        </w:tc>
        <w:tc>
          <w:tcPr>
            <w:tcW w:w="1987" w:type="dxa"/>
            <w:vAlign w:val="center"/>
          </w:tcPr>
          <w:p w14:paraId="103D78C8" w14:textId="77777777" w:rsidR="00E03040" w:rsidRDefault="006511D7">
            <w:r>
              <w:t>INTEGER</w:t>
            </w:r>
          </w:p>
        </w:tc>
        <w:tc>
          <w:tcPr>
            <w:tcW w:w="1987" w:type="dxa"/>
            <w:vAlign w:val="center"/>
          </w:tcPr>
          <w:p w14:paraId="214F47F5" w14:textId="77777777" w:rsidR="00E03040" w:rsidRDefault="006511D7">
            <w:r>
              <w:t>FK</w:t>
            </w:r>
          </w:p>
        </w:tc>
        <w:tc>
          <w:tcPr>
            <w:tcW w:w="1987" w:type="dxa"/>
            <w:vAlign w:val="center"/>
          </w:tcPr>
          <w:p w14:paraId="7988376D" w14:textId="77777777" w:rsidR="00E03040" w:rsidRDefault="006511D7">
            <w:r>
              <w:t>REFERENCES Orders</w:t>
            </w:r>
          </w:p>
        </w:tc>
      </w:tr>
      <w:tr w:rsidR="00E03040" w14:paraId="7155ECDD" w14:textId="77777777">
        <w:trPr>
          <w:jc w:val="center"/>
        </w:trPr>
        <w:tc>
          <w:tcPr>
            <w:tcW w:w="1987" w:type="dxa"/>
            <w:vAlign w:val="center"/>
          </w:tcPr>
          <w:p w14:paraId="522E1A9B" w14:textId="77777777" w:rsidR="00E03040" w:rsidRDefault="006511D7">
            <w:r>
              <w:t>Shipment</w:t>
            </w:r>
          </w:p>
        </w:tc>
        <w:tc>
          <w:tcPr>
            <w:tcW w:w="1987" w:type="dxa"/>
            <w:vAlign w:val="center"/>
          </w:tcPr>
          <w:p w14:paraId="4DBF8459" w14:textId="77777777" w:rsidR="00E03040" w:rsidRDefault="006511D7">
            <w:r>
              <w:t>DeliveryStatus</w:t>
            </w:r>
          </w:p>
        </w:tc>
        <w:tc>
          <w:tcPr>
            <w:tcW w:w="1987" w:type="dxa"/>
            <w:vAlign w:val="center"/>
          </w:tcPr>
          <w:p w14:paraId="47453495" w14:textId="77777777" w:rsidR="00E03040" w:rsidRDefault="006511D7">
            <w:r>
              <w:t>VARCHAR(30)</w:t>
            </w:r>
          </w:p>
        </w:tc>
        <w:tc>
          <w:tcPr>
            <w:tcW w:w="1987" w:type="dxa"/>
            <w:vAlign w:val="center"/>
          </w:tcPr>
          <w:p w14:paraId="44FF0155" w14:textId="77777777" w:rsidR="00E03040" w:rsidRDefault="006511D7">
            <w:r>
              <w:t>—</w:t>
            </w:r>
          </w:p>
        </w:tc>
        <w:tc>
          <w:tcPr>
            <w:tcW w:w="1987" w:type="dxa"/>
            <w:vAlign w:val="center"/>
          </w:tcPr>
          <w:p w14:paraId="05E3057B" w14:textId="77777777" w:rsidR="00E03040" w:rsidRDefault="006511D7">
            <w:r>
              <w:t>CHECK allowed statuses</w:t>
            </w:r>
          </w:p>
        </w:tc>
      </w:tr>
    </w:tbl>
    <w:p w14:paraId="086CC86F" w14:textId="77777777" w:rsidR="00E03040" w:rsidRDefault="006511D7">
      <w:pPr>
        <w:pStyle w:val="Heading2"/>
      </w:pPr>
      <w:r>
        <w:t>6.6 Normalization</w:t>
      </w:r>
    </w:p>
    <w:p w14:paraId="5051FE66" w14:textId="77777777" w:rsidR="00E03040" w:rsidRPr="007873A7" w:rsidRDefault="006511D7" w:rsidP="007873A7">
      <w:pPr>
        <w:jc w:val="both"/>
        <w:rPr>
          <w:sz w:val="24"/>
          <w:szCs w:val="24"/>
        </w:rPr>
      </w:pPr>
      <w:r w:rsidRPr="007873A7">
        <w:rPr>
          <w:sz w:val="24"/>
          <w:szCs w:val="24"/>
        </w:rPr>
        <w:t>UNF → 1NF → 2NF → 3NF</w:t>
      </w:r>
    </w:p>
    <w:p w14:paraId="7499721B" w14:textId="77777777" w:rsidR="00E03040" w:rsidRPr="007873A7" w:rsidRDefault="006511D7" w:rsidP="007873A7">
      <w:pPr>
        <w:jc w:val="both"/>
        <w:rPr>
          <w:sz w:val="24"/>
          <w:szCs w:val="24"/>
        </w:rPr>
      </w:pPr>
      <w:r w:rsidRPr="007873A7">
        <w:rPr>
          <w:sz w:val="24"/>
          <w:szCs w:val="24"/>
        </w:rPr>
        <w:t>UNF: E-commerce information could initially be represented as a large combined record containing customer, product, order, payment and shipment details.</w:t>
      </w:r>
    </w:p>
    <w:p w14:paraId="3DBB7AF5" w14:textId="77777777" w:rsidR="00E03040" w:rsidRPr="007873A7" w:rsidRDefault="006511D7" w:rsidP="007873A7">
      <w:pPr>
        <w:jc w:val="both"/>
        <w:rPr>
          <w:sz w:val="24"/>
          <w:szCs w:val="24"/>
        </w:rPr>
      </w:pPr>
      <w:r w:rsidRPr="007873A7">
        <w:rPr>
          <w:sz w:val="24"/>
          <w:szCs w:val="24"/>
        </w:rPr>
        <w:t>1NF: The design separates repeating groups and keeps attributes atomic. For example, customer contact details and individual product/order-item records are stored as separate fields and rows.</w:t>
      </w:r>
    </w:p>
    <w:p w14:paraId="5C68DA4D" w14:textId="77777777" w:rsidR="00E03040" w:rsidRPr="007873A7" w:rsidRDefault="006511D7" w:rsidP="007873A7">
      <w:pPr>
        <w:jc w:val="both"/>
        <w:rPr>
          <w:sz w:val="24"/>
          <w:szCs w:val="24"/>
        </w:rPr>
      </w:pPr>
      <w:r w:rsidRPr="007873A7">
        <w:rPr>
          <w:sz w:val="24"/>
          <w:szCs w:val="24"/>
        </w:rPr>
        <w:t>2NF: Each entity is separated into its own table with a primary key so that non-key attributes depend on the complete key.</w:t>
      </w:r>
    </w:p>
    <w:p w14:paraId="3D8B98E2" w14:textId="77777777" w:rsidR="00E03040" w:rsidRPr="007873A7" w:rsidRDefault="006511D7" w:rsidP="007873A7">
      <w:pPr>
        <w:jc w:val="both"/>
        <w:rPr>
          <w:sz w:val="24"/>
          <w:szCs w:val="24"/>
        </w:rPr>
      </w:pPr>
      <w:r w:rsidRPr="007873A7">
        <w:rPr>
          <w:sz w:val="24"/>
          <w:szCs w:val="24"/>
        </w:rPr>
        <w:lastRenderedPageBreak/>
        <w:t>3NF: Relationships are represented using foreign keys, so customer, product, order, order-item, payment and shipment facts are stored in their appropriate tables rather than being repeatedly duplicated. This reduces update, insertion and deletion anomalies.</w:t>
      </w:r>
    </w:p>
    <w:p w14:paraId="2F74F8EF" w14:textId="77777777" w:rsidR="00E03040" w:rsidRDefault="006511D7">
      <w:pPr>
        <w:pStyle w:val="Heading1"/>
      </w:pPr>
      <w:r>
        <w:t>7. DATABASE IMPLEMENTATION</w:t>
      </w:r>
    </w:p>
    <w:p w14:paraId="357EB2B4" w14:textId="77777777" w:rsidR="00E03040" w:rsidRDefault="006511D7">
      <w:pPr>
        <w:pStyle w:val="Heading2"/>
      </w:pPr>
      <w:r>
        <w:t>7.1 DDL — Database and Table Creation</w:t>
      </w:r>
    </w:p>
    <w:p w14:paraId="589A80FA" w14:textId="77777777" w:rsidR="00E03040" w:rsidRPr="007873A7" w:rsidRDefault="006511D7" w:rsidP="007873A7">
      <w:pPr>
        <w:rPr>
          <w:sz w:val="24"/>
          <w:szCs w:val="24"/>
        </w:rPr>
      </w:pPr>
      <w:r w:rsidRPr="007873A7">
        <w:rPr>
          <w:sz w:val="24"/>
          <w:szCs w:val="24"/>
        </w:rPr>
        <w:t>The database can be implemented using the following relational table structure. The exact SQL syntax can be adjusted according to the SQL platform used by the team.</w:t>
      </w:r>
    </w:p>
    <w:p w14:paraId="3A52CBA4" w14:textId="77777777" w:rsidR="00E03040" w:rsidRPr="007873A7" w:rsidRDefault="006511D7" w:rsidP="007873A7">
      <w:pPr>
        <w:rPr>
          <w:sz w:val="24"/>
          <w:szCs w:val="24"/>
        </w:rPr>
      </w:pPr>
      <w:r w:rsidRPr="007873A7">
        <w:rPr>
          <w:rFonts w:ascii="Courier New" w:hAnsi="Courier New"/>
          <w:sz w:val="24"/>
          <w:szCs w:val="24"/>
        </w:rPr>
        <w:t>CREATE TABLE Customer (</w:t>
      </w:r>
      <w:r w:rsidRPr="007873A7">
        <w:rPr>
          <w:rFonts w:ascii="Courier New" w:hAnsi="Courier New"/>
          <w:sz w:val="24"/>
          <w:szCs w:val="24"/>
        </w:rPr>
        <w:br/>
        <w:t xml:space="preserve">    CustomerID INTEGER PRIMARY KEY,</w:t>
      </w:r>
      <w:r w:rsidRPr="007873A7">
        <w:rPr>
          <w:rFonts w:ascii="Courier New" w:hAnsi="Courier New"/>
          <w:sz w:val="24"/>
          <w:szCs w:val="24"/>
        </w:rPr>
        <w:br/>
        <w:t xml:space="preserve">    FirstName VARCHAR(30) NOT NULL,</w:t>
      </w:r>
      <w:r w:rsidRPr="007873A7">
        <w:rPr>
          <w:rFonts w:ascii="Courier New" w:hAnsi="Courier New"/>
          <w:sz w:val="24"/>
          <w:szCs w:val="24"/>
        </w:rPr>
        <w:br/>
        <w:t xml:space="preserve">    LastName VARCHAR(30) NOT NULL,</w:t>
      </w:r>
      <w:r w:rsidRPr="007873A7">
        <w:rPr>
          <w:rFonts w:ascii="Courier New" w:hAnsi="Courier New"/>
          <w:sz w:val="24"/>
          <w:szCs w:val="24"/>
        </w:rPr>
        <w:br/>
        <w:t xml:space="preserve">    Email VARCHAR(100) NOT NULL UNIQUE,</w:t>
      </w:r>
      <w:r w:rsidRPr="007873A7">
        <w:rPr>
          <w:rFonts w:ascii="Courier New" w:hAnsi="Courier New"/>
          <w:sz w:val="24"/>
          <w:szCs w:val="24"/>
        </w:rPr>
        <w:br/>
        <w:t xml:space="preserve">    Phone VARCHAR(15) NOT NULL,</w:t>
      </w:r>
      <w:r w:rsidRPr="007873A7">
        <w:rPr>
          <w:rFonts w:ascii="Courier New" w:hAnsi="Courier New"/>
          <w:sz w:val="24"/>
          <w:szCs w:val="24"/>
        </w:rPr>
        <w:br/>
        <w:t xml:space="preserve">    Address VARCHAR(150) NOT NULL,</w:t>
      </w:r>
      <w:r w:rsidRPr="007873A7">
        <w:rPr>
          <w:rFonts w:ascii="Courier New" w:hAnsi="Courier New"/>
          <w:sz w:val="24"/>
          <w:szCs w:val="24"/>
        </w:rPr>
        <w:br/>
        <w:t xml:space="preserve">    CreatedAt DATE DEFAULT CURRENT_DATE</w:t>
      </w:r>
      <w:r w:rsidRPr="007873A7">
        <w:rPr>
          <w:rFonts w:ascii="Courier New" w:hAnsi="Courier New"/>
          <w:sz w:val="24"/>
          <w:szCs w:val="24"/>
        </w:rPr>
        <w:br/>
        <w:t>);</w:t>
      </w:r>
      <w:r w:rsidRPr="007873A7">
        <w:rPr>
          <w:rFonts w:ascii="Courier New" w:hAnsi="Courier New"/>
          <w:sz w:val="24"/>
          <w:szCs w:val="24"/>
        </w:rPr>
        <w:br/>
      </w:r>
      <w:r w:rsidRPr="007873A7">
        <w:rPr>
          <w:rFonts w:ascii="Courier New" w:hAnsi="Courier New"/>
          <w:sz w:val="24"/>
          <w:szCs w:val="24"/>
        </w:rPr>
        <w:br/>
        <w:t>CREATE TABLE Product (</w:t>
      </w:r>
      <w:r w:rsidRPr="007873A7">
        <w:rPr>
          <w:rFonts w:ascii="Courier New" w:hAnsi="Courier New"/>
          <w:sz w:val="24"/>
          <w:szCs w:val="24"/>
        </w:rPr>
        <w:br/>
        <w:t xml:space="preserve">    ProductID INTEGER PRIMARY KEY,</w:t>
      </w:r>
      <w:r w:rsidRPr="007873A7">
        <w:rPr>
          <w:rFonts w:ascii="Courier New" w:hAnsi="Courier New"/>
          <w:sz w:val="24"/>
          <w:szCs w:val="24"/>
        </w:rPr>
        <w:br/>
        <w:t xml:space="preserve">    ProductName VARCHAR(100) NOT NULL,</w:t>
      </w:r>
      <w:r w:rsidRPr="007873A7">
        <w:rPr>
          <w:rFonts w:ascii="Courier New" w:hAnsi="Courier New"/>
          <w:sz w:val="24"/>
          <w:szCs w:val="24"/>
        </w:rPr>
        <w:br/>
        <w:t xml:space="preserve">    Category VARCHAR(50) NOT NULL,</w:t>
      </w:r>
      <w:r w:rsidRPr="007873A7">
        <w:rPr>
          <w:rFonts w:ascii="Courier New" w:hAnsi="Courier New"/>
          <w:sz w:val="24"/>
          <w:szCs w:val="24"/>
        </w:rPr>
        <w:br/>
        <w:t xml:space="preserve">    Price DECIMAL(10,2) NOT NULL CHECK (Price &gt; 0),</w:t>
      </w:r>
      <w:r w:rsidRPr="007873A7">
        <w:rPr>
          <w:rFonts w:ascii="Courier New" w:hAnsi="Courier New"/>
          <w:sz w:val="24"/>
          <w:szCs w:val="24"/>
        </w:rPr>
        <w:br/>
        <w:t xml:space="preserve">    StockQuantity INTEGER NOT NULL DEFAULT 0 CHECK (StockQuantity &gt;= 0),</w:t>
      </w:r>
      <w:r w:rsidRPr="007873A7">
        <w:rPr>
          <w:rFonts w:ascii="Courier New" w:hAnsi="Courier New"/>
          <w:sz w:val="24"/>
          <w:szCs w:val="24"/>
        </w:rPr>
        <w:br/>
        <w:t xml:space="preserve">    Status VARCHAR(20) NOT NULL DEFAULT 'Available'</w:t>
      </w:r>
      <w:r w:rsidRPr="007873A7">
        <w:rPr>
          <w:rFonts w:ascii="Courier New" w:hAnsi="Courier New"/>
          <w:sz w:val="24"/>
          <w:szCs w:val="24"/>
        </w:rPr>
        <w:br/>
        <w:t>);</w:t>
      </w:r>
      <w:r w:rsidRPr="007873A7">
        <w:rPr>
          <w:rFonts w:ascii="Courier New" w:hAnsi="Courier New"/>
          <w:sz w:val="24"/>
          <w:szCs w:val="24"/>
        </w:rPr>
        <w:br/>
      </w:r>
      <w:r w:rsidRPr="007873A7">
        <w:rPr>
          <w:rFonts w:ascii="Courier New" w:hAnsi="Courier New"/>
          <w:sz w:val="24"/>
          <w:szCs w:val="24"/>
        </w:rPr>
        <w:br/>
        <w:t>CREATE TABLE Orders (</w:t>
      </w:r>
      <w:r w:rsidRPr="007873A7">
        <w:rPr>
          <w:rFonts w:ascii="Courier New" w:hAnsi="Courier New"/>
          <w:sz w:val="24"/>
          <w:szCs w:val="24"/>
        </w:rPr>
        <w:br/>
        <w:t xml:space="preserve">    OrderID INTEGER PRIMARY KEY,</w:t>
      </w:r>
      <w:r w:rsidRPr="007873A7">
        <w:rPr>
          <w:rFonts w:ascii="Courier New" w:hAnsi="Courier New"/>
          <w:sz w:val="24"/>
          <w:szCs w:val="24"/>
        </w:rPr>
        <w:br/>
        <w:t xml:space="preserve">    CustomerID INTEGER NOT NULL,</w:t>
      </w:r>
      <w:r w:rsidRPr="007873A7">
        <w:rPr>
          <w:rFonts w:ascii="Courier New" w:hAnsi="Courier New"/>
          <w:sz w:val="24"/>
          <w:szCs w:val="24"/>
        </w:rPr>
        <w:br/>
        <w:t xml:space="preserve">    OrderDate DATE DEFAULT CURRENT_DATE,</w:t>
      </w:r>
      <w:r w:rsidRPr="007873A7">
        <w:rPr>
          <w:rFonts w:ascii="Courier New" w:hAnsi="Courier New"/>
          <w:sz w:val="24"/>
          <w:szCs w:val="24"/>
        </w:rPr>
        <w:br/>
        <w:t xml:space="preserve">    TotalAmount DECIMAL(12,2) NOT NULL CHECK (TotalAmount &gt;= 0),</w:t>
      </w:r>
      <w:r w:rsidRPr="007873A7">
        <w:rPr>
          <w:rFonts w:ascii="Courier New" w:hAnsi="Courier New"/>
          <w:sz w:val="24"/>
          <w:szCs w:val="24"/>
        </w:rPr>
        <w:br/>
        <w:t xml:space="preserve">    OrderStatus VARCHAR(20) NOT NULL DEFAULT 'Pending',</w:t>
      </w:r>
      <w:r w:rsidRPr="007873A7">
        <w:rPr>
          <w:rFonts w:ascii="Courier New" w:hAnsi="Courier New"/>
          <w:sz w:val="24"/>
          <w:szCs w:val="24"/>
        </w:rPr>
        <w:br/>
        <w:t xml:space="preserve">    FOREIGN KEY (CustomerID) REFERENCES Customer(CustomerID)</w:t>
      </w:r>
      <w:r w:rsidRPr="007873A7">
        <w:rPr>
          <w:rFonts w:ascii="Courier New" w:hAnsi="Courier New"/>
          <w:sz w:val="24"/>
          <w:szCs w:val="24"/>
        </w:rPr>
        <w:br/>
        <w:t>);</w:t>
      </w:r>
      <w:r w:rsidRPr="007873A7">
        <w:rPr>
          <w:rFonts w:ascii="Courier New" w:hAnsi="Courier New"/>
          <w:sz w:val="24"/>
          <w:szCs w:val="24"/>
        </w:rPr>
        <w:br/>
      </w:r>
      <w:r w:rsidRPr="007873A7">
        <w:rPr>
          <w:rFonts w:ascii="Courier New" w:hAnsi="Courier New"/>
          <w:sz w:val="24"/>
          <w:szCs w:val="24"/>
        </w:rPr>
        <w:br/>
        <w:t>CREATE TABLE OrderItem (</w:t>
      </w:r>
      <w:r w:rsidRPr="007873A7">
        <w:rPr>
          <w:rFonts w:ascii="Courier New" w:hAnsi="Courier New"/>
          <w:sz w:val="24"/>
          <w:szCs w:val="24"/>
        </w:rPr>
        <w:br/>
        <w:t xml:space="preserve">    OrderItemID INTEGER PRIMARY KEY,</w:t>
      </w:r>
      <w:r w:rsidRPr="007873A7">
        <w:rPr>
          <w:rFonts w:ascii="Courier New" w:hAnsi="Courier New"/>
          <w:sz w:val="24"/>
          <w:szCs w:val="24"/>
        </w:rPr>
        <w:br/>
        <w:t xml:space="preserve">    OrderID INTEGER NOT NULL,</w:t>
      </w:r>
      <w:r w:rsidRPr="007873A7">
        <w:rPr>
          <w:rFonts w:ascii="Courier New" w:hAnsi="Courier New"/>
          <w:sz w:val="24"/>
          <w:szCs w:val="24"/>
        </w:rPr>
        <w:br/>
        <w:t xml:space="preserve">    ProductID INTEGER NOT NULL,</w:t>
      </w:r>
      <w:r w:rsidRPr="007873A7">
        <w:rPr>
          <w:rFonts w:ascii="Courier New" w:hAnsi="Courier New"/>
          <w:sz w:val="24"/>
          <w:szCs w:val="24"/>
        </w:rPr>
        <w:br/>
      </w:r>
      <w:r w:rsidRPr="007873A7">
        <w:rPr>
          <w:rFonts w:ascii="Courier New" w:hAnsi="Courier New"/>
          <w:sz w:val="24"/>
          <w:szCs w:val="24"/>
        </w:rPr>
        <w:lastRenderedPageBreak/>
        <w:t xml:space="preserve">    Quantity INTEGER NOT NULL CHECK (Quantity &gt; 0),</w:t>
      </w:r>
      <w:r w:rsidRPr="007873A7">
        <w:rPr>
          <w:rFonts w:ascii="Courier New" w:hAnsi="Courier New"/>
          <w:sz w:val="24"/>
          <w:szCs w:val="24"/>
        </w:rPr>
        <w:br/>
        <w:t xml:space="preserve">    UnitPrice DECIMAL(10,2) NOT NULL CHECK (UnitPrice &gt; 0),</w:t>
      </w:r>
      <w:r w:rsidRPr="007873A7">
        <w:rPr>
          <w:rFonts w:ascii="Courier New" w:hAnsi="Courier New"/>
          <w:sz w:val="24"/>
          <w:szCs w:val="24"/>
        </w:rPr>
        <w:br/>
        <w:t xml:space="preserve">    FOREIGN KEY (OrderID) REFERENCES Orders(OrderID),</w:t>
      </w:r>
      <w:r w:rsidRPr="007873A7">
        <w:rPr>
          <w:rFonts w:ascii="Courier New" w:hAnsi="Courier New"/>
          <w:sz w:val="24"/>
          <w:szCs w:val="24"/>
        </w:rPr>
        <w:br/>
        <w:t xml:space="preserve">    FOREIGN KEY (ProductID) REFERENCES Product(ProductID)</w:t>
      </w:r>
      <w:r w:rsidRPr="007873A7">
        <w:rPr>
          <w:rFonts w:ascii="Courier New" w:hAnsi="Courier New"/>
          <w:sz w:val="24"/>
          <w:szCs w:val="24"/>
        </w:rPr>
        <w:br/>
        <w:t>);</w:t>
      </w:r>
      <w:r w:rsidRPr="007873A7">
        <w:rPr>
          <w:rFonts w:ascii="Courier New" w:hAnsi="Courier New"/>
          <w:sz w:val="24"/>
          <w:szCs w:val="24"/>
        </w:rPr>
        <w:br/>
      </w:r>
      <w:r w:rsidRPr="007873A7">
        <w:rPr>
          <w:rFonts w:ascii="Courier New" w:hAnsi="Courier New"/>
          <w:sz w:val="24"/>
          <w:szCs w:val="24"/>
        </w:rPr>
        <w:br/>
        <w:t>CREATE TABLE Payment (</w:t>
      </w:r>
      <w:r w:rsidRPr="007873A7">
        <w:rPr>
          <w:rFonts w:ascii="Courier New" w:hAnsi="Courier New"/>
          <w:sz w:val="24"/>
          <w:szCs w:val="24"/>
        </w:rPr>
        <w:br/>
        <w:t xml:space="preserve">    PaymentID INTEGER PRIMARY KEY,</w:t>
      </w:r>
      <w:r w:rsidRPr="007873A7">
        <w:rPr>
          <w:rFonts w:ascii="Courier New" w:hAnsi="Courier New"/>
          <w:sz w:val="24"/>
          <w:szCs w:val="24"/>
        </w:rPr>
        <w:br/>
        <w:t xml:space="preserve">    OrderID INTEGER NOT NULL,</w:t>
      </w:r>
      <w:r w:rsidRPr="007873A7">
        <w:rPr>
          <w:rFonts w:ascii="Courier New" w:hAnsi="Courier New"/>
          <w:sz w:val="24"/>
          <w:szCs w:val="24"/>
        </w:rPr>
        <w:br/>
        <w:t xml:space="preserve">    PaymentDate DATE DEFAULT CURRENT_DATE,</w:t>
      </w:r>
      <w:r w:rsidRPr="007873A7">
        <w:rPr>
          <w:rFonts w:ascii="Courier New" w:hAnsi="Courier New"/>
          <w:sz w:val="24"/>
          <w:szCs w:val="24"/>
        </w:rPr>
        <w:br/>
        <w:t xml:space="preserve">    Amount DECIMAL(12,2) NOT NULL CHECK (Amount &gt; 0),</w:t>
      </w:r>
      <w:r w:rsidRPr="007873A7">
        <w:rPr>
          <w:rFonts w:ascii="Courier New" w:hAnsi="Courier New"/>
          <w:sz w:val="24"/>
          <w:szCs w:val="24"/>
        </w:rPr>
        <w:br/>
        <w:t xml:space="preserve">    PaymentMethod VARCHAR(30) NOT NULL,</w:t>
      </w:r>
      <w:r w:rsidRPr="007873A7">
        <w:rPr>
          <w:rFonts w:ascii="Courier New" w:hAnsi="Courier New"/>
          <w:sz w:val="24"/>
          <w:szCs w:val="24"/>
        </w:rPr>
        <w:br/>
        <w:t xml:space="preserve">    PaymentStatus VARCHAR(20) NOT NULL DEFAULT 'Pending',</w:t>
      </w:r>
      <w:r w:rsidRPr="007873A7">
        <w:rPr>
          <w:rFonts w:ascii="Courier New" w:hAnsi="Courier New"/>
          <w:sz w:val="24"/>
          <w:szCs w:val="24"/>
        </w:rPr>
        <w:br/>
        <w:t xml:space="preserve">    FOREIGN KEY (OrderID) REFERENCES Orders(OrderID)</w:t>
      </w:r>
      <w:r w:rsidRPr="007873A7">
        <w:rPr>
          <w:rFonts w:ascii="Courier New" w:hAnsi="Courier New"/>
          <w:sz w:val="24"/>
          <w:szCs w:val="24"/>
        </w:rPr>
        <w:br/>
        <w:t>);</w:t>
      </w:r>
      <w:r w:rsidRPr="007873A7">
        <w:rPr>
          <w:rFonts w:ascii="Courier New" w:hAnsi="Courier New"/>
          <w:sz w:val="24"/>
          <w:szCs w:val="24"/>
        </w:rPr>
        <w:br/>
      </w:r>
      <w:r w:rsidRPr="007873A7">
        <w:rPr>
          <w:rFonts w:ascii="Courier New" w:hAnsi="Courier New"/>
          <w:sz w:val="24"/>
          <w:szCs w:val="24"/>
        </w:rPr>
        <w:br/>
        <w:t>CREATE TABLE Shipment (</w:t>
      </w:r>
      <w:r w:rsidRPr="007873A7">
        <w:rPr>
          <w:rFonts w:ascii="Courier New" w:hAnsi="Courier New"/>
          <w:sz w:val="24"/>
          <w:szCs w:val="24"/>
        </w:rPr>
        <w:br/>
        <w:t xml:space="preserve">    ShipmentID INTEGER PRIMARY KEY,</w:t>
      </w:r>
      <w:r w:rsidRPr="007873A7">
        <w:rPr>
          <w:rFonts w:ascii="Courier New" w:hAnsi="Courier New"/>
          <w:sz w:val="24"/>
          <w:szCs w:val="24"/>
        </w:rPr>
        <w:br/>
        <w:t xml:space="preserve">    OrderID INTEGER NOT NULL,</w:t>
      </w:r>
      <w:r w:rsidRPr="007873A7">
        <w:rPr>
          <w:rFonts w:ascii="Courier New" w:hAnsi="Courier New"/>
          <w:sz w:val="24"/>
          <w:szCs w:val="24"/>
        </w:rPr>
        <w:br/>
        <w:t xml:space="preserve">    TrackingNumber VARCHAR(50) UNIQUE,</w:t>
      </w:r>
      <w:r w:rsidRPr="007873A7">
        <w:rPr>
          <w:rFonts w:ascii="Courier New" w:hAnsi="Courier New"/>
          <w:sz w:val="24"/>
          <w:szCs w:val="24"/>
        </w:rPr>
        <w:br/>
        <w:t xml:space="preserve">    ShippingAddress VARCHAR(200) NOT NULL,</w:t>
      </w:r>
      <w:r w:rsidRPr="007873A7">
        <w:rPr>
          <w:rFonts w:ascii="Courier New" w:hAnsi="Courier New"/>
          <w:sz w:val="24"/>
          <w:szCs w:val="24"/>
        </w:rPr>
        <w:br/>
        <w:t xml:space="preserve">    ShipmentDate DATE,</w:t>
      </w:r>
      <w:r w:rsidRPr="007873A7">
        <w:rPr>
          <w:rFonts w:ascii="Courier New" w:hAnsi="Courier New"/>
          <w:sz w:val="24"/>
          <w:szCs w:val="24"/>
        </w:rPr>
        <w:br/>
        <w:t xml:space="preserve">    DeliveryDate DATE,</w:t>
      </w:r>
      <w:r w:rsidRPr="007873A7">
        <w:rPr>
          <w:rFonts w:ascii="Courier New" w:hAnsi="Courier New"/>
          <w:sz w:val="24"/>
          <w:szCs w:val="24"/>
        </w:rPr>
        <w:br/>
        <w:t xml:space="preserve">    DeliveryStatus VARCHAR(30) NOT NULL DEFAULT 'Processing',</w:t>
      </w:r>
      <w:r w:rsidRPr="007873A7">
        <w:rPr>
          <w:rFonts w:ascii="Courier New" w:hAnsi="Courier New"/>
          <w:sz w:val="24"/>
          <w:szCs w:val="24"/>
        </w:rPr>
        <w:br/>
        <w:t xml:space="preserve">    FOREIGN KEY (OrderID) REFERENCES Orders(OrderID)</w:t>
      </w:r>
      <w:r w:rsidRPr="007873A7">
        <w:rPr>
          <w:rFonts w:ascii="Courier New" w:hAnsi="Courier New"/>
          <w:sz w:val="24"/>
          <w:szCs w:val="24"/>
        </w:rPr>
        <w:br/>
        <w:t>);</w:t>
      </w:r>
    </w:p>
    <w:p w14:paraId="155B1DBC" w14:textId="77777777" w:rsidR="00E03040" w:rsidRDefault="006511D7">
      <w:pPr>
        <w:pStyle w:val="Heading2"/>
      </w:pPr>
      <w:r>
        <w:t>7.2 Sample Data — DML</w:t>
      </w:r>
    </w:p>
    <w:tbl>
      <w:tblPr>
        <w:tblStyle w:val="TableGrid"/>
        <w:tblW w:w="0" w:type="auto"/>
        <w:jc w:val="center"/>
        <w:tblLook w:val="04A0" w:firstRow="1" w:lastRow="0" w:firstColumn="1" w:lastColumn="0" w:noHBand="0" w:noVBand="1"/>
      </w:tblPr>
      <w:tblGrid>
        <w:gridCol w:w="3308"/>
        <w:gridCol w:w="3309"/>
        <w:gridCol w:w="3309"/>
      </w:tblGrid>
      <w:tr w:rsidR="00E03040" w14:paraId="765DBABA" w14:textId="77777777">
        <w:trPr>
          <w:jc w:val="center"/>
        </w:trPr>
        <w:tc>
          <w:tcPr>
            <w:tcW w:w="3312" w:type="dxa"/>
            <w:vAlign w:val="center"/>
          </w:tcPr>
          <w:p w14:paraId="63906FE4" w14:textId="77777777" w:rsidR="00E03040" w:rsidRDefault="006511D7">
            <w:r>
              <w:rPr>
                <w:b/>
              </w:rPr>
              <w:t>Table</w:t>
            </w:r>
          </w:p>
        </w:tc>
        <w:tc>
          <w:tcPr>
            <w:tcW w:w="3312" w:type="dxa"/>
            <w:vAlign w:val="center"/>
          </w:tcPr>
          <w:p w14:paraId="37215951" w14:textId="77777777" w:rsidR="00E03040" w:rsidRDefault="006511D7">
            <w:r>
              <w:rPr>
                <w:b/>
              </w:rPr>
              <w:t>Suggested Records</w:t>
            </w:r>
          </w:p>
        </w:tc>
        <w:tc>
          <w:tcPr>
            <w:tcW w:w="3312" w:type="dxa"/>
            <w:vAlign w:val="center"/>
          </w:tcPr>
          <w:p w14:paraId="156C49F3" w14:textId="77777777" w:rsidR="00E03040" w:rsidRDefault="006511D7">
            <w:r>
              <w:rPr>
                <w:b/>
              </w:rPr>
              <w:t>Sample Data / Purpose</w:t>
            </w:r>
          </w:p>
        </w:tc>
      </w:tr>
      <w:tr w:rsidR="00E03040" w14:paraId="657BDF46" w14:textId="77777777">
        <w:trPr>
          <w:jc w:val="center"/>
        </w:trPr>
        <w:tc>
          <w:tcPr>
            <w:tcW w:w="3312" w:type="dxa"/>
            <w:vAlign w:val="center"/>
          </w:tcPr>
          <w:p w14:paraId="04D16E68" w14:textId="77777777" w:rsidR="00E03040" w:rsidRDefault="006511D7">
            <w:r>
              <w:t>Customer</w:t>
            </w:r>
          </w:p>
        </w:tc>
        <w:tc>
          <w:tcPr>
            <w:tcW w:w="3312" w:type="dxa"/>
            <w:vAlign w:val="center"/>
          </w:tcPr>
          <w:p w14:paraId="71853091" w14:textId="77777777" w:rsidR="00E03040" w:rsidRDefault="006511D7">
            <w:r>
              <w:t>10</w:t>
            </w:r>
          </w:p>
        </w:tc>
        <w:tc>
          <w:tcPr>
            <w:tcW w:w="3312" w:type="dxa"/>
            <w:vAlign w:val="center"/>
          </w:tcPr>
          <w:p w14:paraId="1DA53200" w14:textId="77777777" w:rsidR="00E03040" w:rsidRDefault="006511D7">
            <w:r>
              <w:t>Customer seed records</w:t>
            </w:r>
          </w:p>
        </w:tc>
      </w:tr>
      <w:tr w:rsidR="00E03040" w14:paraId="4BE46628" w14:textId="77777777">
        <w:trPr>
          <w:jc w:val="center"/>
        </w:trPr>
        <w:tc>
          <w:tcPr>
            <w:tcW w:w="3312" w:type="dxa"/>
            <w:vAlign w:val="center"/>
          </w:tcPr>
          <w:p w14:paraId="5C315FE3" w14:textId="77777777" w:rsidR="00E03040" w:rsidRDefault="006511D7">
            <w:r>
              <w:t>Product</w:t>
            </w:r>
          </w:p>
        </w:tc>
        <w:tc>
          <w:tcPr>
            <w:tcW w:w="3312" w:type="dxa"/>
            <w:vAlign w:val="center"/>
          </w:tcPr>
          <w:p w14:paraId="6D387109" w14:textId="77777777" w:rsidR="00E03040" w:rsidRDefault="006511D7">
            <w:r>
              <w:t>15</w:t>
            </w:r>
          </w:p>
        </w:tc>
        <w:tc>
          <w:tcPr>
            <w:tcW w:w="3312" w:type="dxa"/>
            <w:vAlign w:val="center"/>
          </w:tcPr>
          <w:p w14:paraId="295563DA" w14:textId="77777777" w:rsidR="00E03040" w:rsidRDefault="006511D7">
            <w:r>
              <w:t>Product and inventory seed records</w:t>
            </w:r>
          </w:p>
        </w:tc>
      </w:tr>
      <w:tr w:rsidR="00E03040" w14:paraId="51EF894C" w14:textId="77777777">
        <w:trPr>
          <w:jc w:val="center"/>
        </w:trPr>
        <w:tc>
          <w:tcPr>
            <w:tcW w:w="3312" w:type="dxa"/>
            <w:vAlign w:val="center"/>
          </w:tcPr>
          <w:p w14:paraId="142FDCB5" w14:textId="77777777" w:rsidR="00E03040" w:rsidRDefault="006511D7">
            <w:r>
              <w:t>Orders</w:t>
            </w:r>
          </w:p>
        </w:tc>
        <w:tc>
          <w:tcPr>
            <w:tcW w:w="3312" w:type="dxa"/>
            <w:vAlign w:val="center"/>
          </w:tcPr>
          <w:p w14:paraId="0B32CCDF" w14:textId="77777777" w:rsidR="00E03040" w:rsidRDefault="006511D7">
            <w:r>
              <w:t>15</w:t>
            </w:r>
          </w:p>
        </w:tc>
        <w:tc>
          <w:tcPr>
            <w:tcW w:w="3312" w:type="dxa"/>
            <w:vAlign w:val="center"/>
          </w:tcPr>
          <w:p w14:paraId="36EA3492" w14:textId="77777777" w:rsidR="00E03040" w:rsidRDefault="006511D7">
            <w:r>
              <w:t>Order seed records</w:t>
            </w:r>
          </w:p>
        </w:tc>
      </w:tr>
      <w:tr w:rsidR="00E03040" w14:paraId="5D922110" w14:textId="77777777">
        <w:trPr>
          <w:jc w:val="center"/>
        </w:trPr>
        <w:tc>
          <w:tcPr>
            <w:tcW w:w="3312" w:type="dxa"/>
            <w:vAlign w:val="center"/>
          </w:tcPr>
          <w:p w14:paraId="6D7314A7" w14:textId="77777777" w:rsidR="00E03040" w:rsidRDefault="006511D7">
            <w:r>
              <w:t>OrderItem</w:t>
            </w:r>
          </w:p>
        </w:tc>
        <w:tc>
          <w:tcPr>
            <w:tcW w:w="3312" w:type="dxa"/>
            <w:vAlign w:val="center"/>
          </w:tcPr>
          <w:p w14:paraId="72EC4805" w14:textId="77777777" w:rsidR="00E03040" w:rsidRDefault="006511D7">
            <w:r>
              <w:t>25+</w:t>
            </w:r>
          </w:p>
        </w:tc>
        <w:tc>
          <w:tcPr>
            <w:tcW w:w="3312" w:type="dxa"/>
            <w:vAlign w:val="center"/>
          </w:tcPr>
          <w:p w14:paraId="6D93E3AC" w14:textId="77777777" w:rsidR="00E03040" w:rsidRDefault="006511D7">
            <w:r>
              <w:t>Products included in orders</w:t>
            </w:r>
          </w:p>
        </w:tc>
      </w:tr>
      <w:tr w:rsidR="00E03040" w14:paraId="08D56CA3" w14:textId="77777777">
        <w:trPr>
          <w:jc w:val="center"/>
        </w:trPr>
        <w:tc>
          <w:tcPr>
            <w:tcW w:w="3312" w:type="dxa"/>
            <w:vAlign w:val="center"/>
          </w:tcPr>
          <w:p w14:paraId="4A0B4C16" w14:textId="77777777" w:rsidR="00E03040" w:rsidRDefault="006511D7">
            <w:r>
              <w:t>Payment</w:t>
            </w:r>
          </w:p>
        </w:tc>
        <w:tc>
          <w:tcPr>
            <w:tcW w:w="3312" w:type="dxa"/>
            <w:vAlign w:val="center"/>
          </w:tcPr>
          <w:p w14:paraId="2E72C9B3" w14:textId="77777777" w:rsidR="00E03040" w:rsidRDefault="006511D7">
            <w:r>
              <w:t>15</w:t>
            </w:r>
          </w:p>
        </w:tc>
        <w:tc>
          <w:tcPr>
            <w:tcW w:w="3312" w:type="dxa"/>
            <w:vAlign w:val="center"/>
          </w:tcPr>
          <w:p w14:paraId="04B0AC7A" w14:textId="77777777" w:rsidR="00E03040" w:rsidRDefault="006511D7">
            <w:r>
              <w:t>Payment transaction records</w:t>
            </w:r>
          </w:p>
        </w:tc>
      </w:tr>
      <w:tr w:rsidR="00E03040" w14:paraId="5DB0D643" w14:textId="77777777">
        <w:trPr>
          <w:jc w:val="center"/>
        </w:trPr>
        <w:tc>
          <w:tcPr>
            <w:tcW w:w="3312" w:type="dxa"/>
            <w:vAlign w:val="center"/>
          </w:tcPr>
          <w:p w14:paraId="7EB5520C" w14:textId="77777777" w:rsidR="00E03040" w:rsidRDefault="006511D7">
            <w:r>
              <w:t>Shipment</w:t>
            </w:r>
          </w:p>
        </w:tc>
        <w:tc>
          <w:tcPr>
            <w:tcW w:w="3312" w:type="dxa"/>
            <w:vAlign w:val="center"/>
          </w:tcPr>
          <w:p w14:paraId="0D199657" w14:textId="77777777" w:rsidR="00E03040" w:rsidRDefault="006511D7">
            <w:r>
              <w:t>15</w:t>
            </w:r>
          </w:p>
        </w:tc>
        <w:tc>
          <w:tcPr>
            <w:tcW w:w="3312" w:type="dxa"/>
            <w:vAlign w:val="center"/>
          </w:tcPr>
          <w:p w14:paraId="29A94460" w14:textId="77777777" w:rsidR="00E03040" w:rsidRDefault="006511D7">
            <w:r>
              <w:t>Shipment and delivery records</w:t>
            </w:r>
          </w:p>
        </w:tc>
      </w:tr>
    </w:tbl>
    <w:p w14:paraId="6418BBCD" w14:textId="77777777" w:rsidR="00E03040" w:rsidRDefault="006511D7">
      <w:pPr>
        <w:pStyle w:val="Heading2"/>
      </w:pPr>
      <w:r>
        <w:t>7.3 Constraints &amp; Data Integrity</w:t>
      </w:r>
    </w:p>
    <w:tbl>
      <w:tblPr>
        <w:tblStyle w:val="TableGrid"/>
        <w:tblW w:w="0" w:type="auto"/>
        <w:jc w:val="center"/>
        <w:tblLook w:val="04A0" w:firstRow="1" w:lastRow="0" w:firstColumn="1" w:lastColumn="0" w:noHBand="0" w:noVBand="1"/>
      </w:tblPr>
      <w:tblGrid>
        <w:gridCol w:w="3307"/>
        <w:gridCol w:w="3311"/>
        <w:gridCol w:w="3308"/>
      </w:tblGrid>
      <w:tr w:rsidR="00E03040" w14:paraId="4950F073" w14:textId="77777777">
        <w:trPr>
          <w:jc w:val="center"/>
        </w:trPr>
        <w:tc>
          <w:tcPr>
            <w:tcW w:w="3312" w:type="dxa"/>
            <w:vAlign w:val="center"/>
          </w:tcPr>
          <w:p w14:paraId="23E9A428" w14:textId="77777777" w:rsidR="00E03040" w:rsidRDefault="006511D7">
            <w:r>
              <w:rPr>
                <w:b/>
              </w:rPr>
              <w:t>Constraint / Validation</w:t>
            </w:r>
          </w:p>
        </w:tc>
        <w:tc>
          <w:tcPr>
            <w:tcW w:w="3312" w:type="dxa"/>
            <w:vAlign w:val="center"/>
          </w:tcPr>
          <w:p w14:paraId="554B4F99" w14:textId="77777777" w:rsidR="00E03040" w:rsidRDefault="006511D7">
            <w:r>
              <w:rPr>
                <w:b/>
              </w:rPr>
              <w:t>Applied On</w:t>
            </w:r>
          </w:p>
        </w:tc>
        <w:tc>
          <w:tcPr>
            <w:tcW w:w="3312" w:type="dxa"/>
            <w:vAlign w:val="center"/>
          </w:tcPr>
          <w:p w14:paraId="45397BD8" w14:textId="77777777" w:rsidR="00E03040" w:rsidRDefault="006511D7">
            <w:r>
              <w:rPr>
                <w:b/>
              </w:rPr>
              <w:t>Purpose</w:t>
            </w:r>
          </w:p>
        </w:tc>
      </w:tr>
      <w:tr w:rsidR="00E03040" w14:paraId="2A789237" w14:textId="77777777">
        <w:trPr>
          <w:jc w:val="center"/>
        </w:trPr>
        <w:tc>
          <w:tcPr>
            <w:tcW w:w="3312" w:type="dxa"/>
            <w:vAlign w:val="center"/>
          </w:tcPr>
          <w:p w14:paraId="41254398" w14:textId="77777777" w:rsidR="00E03040" w:rsidRDefault="006511D7">
            <w:r>
              <w:t>PRIMARY KEY</w:t>
            </w:r>
          </w:p>
        </w:tc>
        <w:tc>
          <w:tcPr>
            <w:tcW w:w="3312" w:type="dxa"/>
            <w:vAlign w:val="center"/>
          </w:tcPr>
          <w:p w14:paraId="4D9EF390" w14:textId="77777777" w:rsidR="00E03040" w:rsidRDefault="006511D7">
            <w:r>
              <w:t>All six tables</w:t>
            </w:r>
          </w:p>
        </w:tc>
        <w:tc>
          <w:tcPr>
            <w:tcW w:w="3312" w:type="dxa"/>
            <w:vAlign w:val="center"/>
          </w:tcPr>
          <w:p w14:paraId="65F2B0E1" w14:textId="77777777" w:rsidR="00E03040" w:rsidRDefault="006511D7">
            <w:r>
              <w:t>Uniquely identifies each record and prevents duplicate key values.</w:t>
            </w:r>
          </w:p>
        </w:tc>
      </w:tr>
      <w:tr w:rsidR="00E03040" w14:paraId="64D64850" w14:textId="77777777">
        <w:trPr>
          <w:jc w:val="center"/>
        </w:trPr>
        <w:tc>
          <w:tcPr>
            <w:tcW w:w="3312" w:type="dxa"/>
            <w:vAlign w:val="center"/>
          </w:tcPr>
          <w:p w14:paraId="6E8DFFB9" w14:textId="77777777" w:rsidR="00E03040" w:rsidRDefault="006511D7">
            <w:r>
              <w:t>FOREIGN KEY</w:t>
            </w:r>
          </w:p>
        </w:tc>
        <w:tc>
          <w:tcPr>
            <w:tcW w:w="3312" w:type="dxa"/>
            <w:vAlign w:val="center"/>
          </w:tcPr>
          <w:p w14:paraId="589861CE" w14:textId="77777777" w:rsidR="00E03040" w:rsidRDefault="006511D7">
            <w:r>
              <w:t>Orders, OrderItem, Payment, Shipment</w:t>
            </w:r>
          </w:p>
        </w:tc>
        <w:tc>
          <w:tcPr>
            <w:tcW w:w="3312" w:type="dxa"/>
            <w:vAlign w:val="center"/>
          </w:tcPr>
          <w:p w14:paraId="68ECF094" w14:textId="77777777" w:rsidR="00E03040" w:rsidRDefault="006511D7">
            <w:r>
              <w:t>Maintains valid relationships between related tables.</w:t>
            </w:r>
          </w:p>
        </w:tc>
      </w:tr>
      <w:tr w:rsidR="00E03040" w14:paraId="3292AC87" w14:textId="77777777">
        <w:trPr>
          <w:jc w:val="center"/>
        </w:trPr>
        <w:tc>
          <w:tcPr>
            <w:tcW w:w="3312" w:type="dxa"/>
            <w:vAlign w:val="center"/>
          </w:tcPr>
          <w:p w14:paraId="0BA10A25" w14:textId="77777777" w:rsidR="00E03040" w:rsidRDefault="006511D7">
            <w:r>
              <w:t>NOT NULL</w:t>
            </w:r>
          </w:p>
        </w:tc>
        <w:tc>
          <w:tcPr>
            <w:tcW w:w="3312" w:type="dxa"/>
            <w:vAlign w:val="center"/>
          </w:tcPr>
          <w:p w14:paraId="3C0EE231" w14:textId="77777777" w:rsidR="00E03040" w:rsidRDefault="006511D7">
            <w:r>
              <w:t>Required fields</w:t>
            </w:r>
          </w:p>
        </w:tc>
        <w:tc>
          <w:tcPr>
            <w:tcW w:w="3312" w:type="dxa"/>
            <w:vAlign w:val="center"/>
          </w:tcPr>
          <w:p w14:paraId="220846D9" w14:textId="77777777" w:rsidR="00E03040" w:rsidRDefault="006511D7">
            <w:r>
              <w:t>Prevents missing values in essential attributes.</w:t>
            </w:r>
          </w:p>
        </w:tc>
      </w:tr>
      <w:tr w:rsidR="00E03040" w14:paraId="6A7DB1D1" w14:textId="77777777">
        <w:trPr>
          <w:jc w:val="center"/>
        </w:trPr>
        <w:tc>
          <w:tcPr>
            <w:tcW w:w="3312" w:type="dxa"/>
            <w:vAlign w:val="center"/>
          </w:tcPr>
          <w:p w14:paraId="3FF18BA3" w14:textId="77777777" w:rsidR="00E03040" w:rsidRDefault="006511D7">
            <w:r>
              <w:t>UNIQUE</w:t>
            </w:r>
          </w:p>
        </w:tc>
        <w:tc>
          <w:tcPr>
            <w:tcW w:w="3312" w:type="dxa"/>
            <w:vAlign w:val="center"/>
          </w:tcPr>
          <w:p w14:paraId="3086C8D4" w14:textId="77777777" w:rsidR="00E03040" w:rsidRDefault="006511D7">
            <w:r>
              <w:t xml:space="preserve">Customer.Email, </w:t>
            </w:r>
            <w:r>
              <w:lastRenderedPageBreak/>
              <w:t>Shipment.TrackingNumber</w:t>
            </w:r>
          </w:p>
        </w:tc>
        <w:tc>
          <w:tcPr>
            <w:tcW w:w="3312" w:type="dxa"/>
            <w:vAlign w:val="center"/>
          </w:tcPr>
          <w:p w14:paraId="3DD333F9" w14:textId="77777777" w:rsidR="00E03040" w:rsidRDefault="006511D7">
            <w:r>
              <w:lastRenderedPageBreak/>
              <w:t xml:space="preserve">Prevents duplicate values where </w:t>
            </w:r>
            <w:r>
              <w:lastRenderedPageBreak/>
              <w:t>uniqueness is required.</w:t>
            </w:r>
          </w:p>
        </w:tc>
      </w:tr>
      <w:tr w:rsidR="00E03040" w14:paraId="412D8554" w14:textId="77777777">
        <w:trPr>
          <w:jc w:val="center"/>
        </w:trPr>
        <w:tc>
          <w:tcPr>
            <w:tcW w:w="3312" w:type="dxa"/>
            <w:vAlign w:val="center"/>
          </w:tcPr>
          <w:p w14:paraId="731BA160" w14:textId="77777777" w:rsidR="00E03040" w:rsidRDefault="006511D7">
            <w:r>
              <w:t>CHECK</w:t>
            </w:r>
          </w:p>
        </w:tc>
        <w:tc>
          <w:tcPr>
            <w:tcW w:w="3312" w:type="dxa"/>
            <w:vAlign w:val="center"/>
          </w:tcPr>
          <w:p w14:paraId="060AC2C9" w14:textId="77777777" w:rsidR="00E03040" w:rsidRDefault="006511D7">
            <w:r>
              <w:t>Product.Price, StockQuantity, Quantity, Payment.Amount, statuses</w:t>
            </w:r>
          </w:p>
        </w:tc>
        <w:tc>
          <w:tcPr>
            <w:tcW w:w="3312" w:type="dxa"/>
            <w:vAlign w:val="center"/>
          </w:tcPr>
          <w:p w14:paraId="65DF4380" w14:textId="77777777" w:rsidR="00E03040" w:rsidRDefault="006511D7">
            <w:r>
              <w:t>Restricts invalid or out-of-range values.</w:t>
            </w:r>
          </w:p>
        </w:tc>
      </w:tr>
      <w:tr w:rsidR="00E03040" w14:paraId="76A5ADCE" w14:textId="77777777">
        <w:trPr>
          <w:jc w:val="center"/>
        </w:trPr>
        <w:tc>
          <w:tcPr>
            <w:tcW w:w="3312" w:type="dxa"/>
            <w:vAlign w:val="center"/>
          </w:tcPr>
          <w:p w14:paraId="0A60BCB6" w14:textId="77777777" w:rsidR="00E03040" w:rsidRDefault="006511D7">
            <w:r>
              <w:t>DEFAULT</w:t>
            </w:r>
          </w:p>
        </w:tc>
        <w:tc>
          <w:tcPr>
            <w:tcW w:w="3312" w:type="dxa"/>
            <w:vAlign w:val="center"/>
          </w:tcPr>
          <w:p w14:paraId="3C3459C0" w14:textId="77777777" w:rsidR="00E03040" w:rsidRDefault="006511D7">
            <w:r>
              <w:t>CreatedAt, OrderDate, PaymentDate, statuses</w:t>
            </w:r>
          </w:p>
        </w:tc>
        <w:tc>
          <w:tcPr>
            <w:tcW w:w="3312" w:type="dxa"/>
            <w:vAlign w:val="center"/>
          </w:tcPr>
          <w:p w14:paraId="3F63E71A" w14:textId="77777777" w:rsidR="00E03040" w:rsidRDefault="006511D7">
            <w:r>
              <w:t>Provides sensible default values when not explicitly supplied.</w:t>
            </w:r>
          </w:p>
        </w:tc>
      </w:tr>
    </w:tbl>
    <w:p w14:paraId="4D099E1D" w14:textId="77777777" w:rsidR="00E03040" w:rsidRDefault="006511D7">
      <w:pPr>
        <w:pStyle w:val="Heading2"/>
      </w:pPr>
      <w:r>
        <w:t>7.4 SQL Operations &amp; Queries</w:t>
      </w:r>
    </w:p>
    <w:tbl>
      <w:tblPr>
        <w:tblStyle w:val="TableGrid"/>
        <w:tblW w:w="0" w:type="auto"/>
        <w:jc w:val="center"/>
        <w:tblLook w:val="04A0" w:firstRow="1" w:lastRow="0" w:firstColumn="1" w:lastColumn="0" w:noHBand="0" w:noVBand="1"/>
      </w:tblPr>
      <w:tblGrid>
        <w:gridCol w:w="3307"/>
        <w:gridCol w:w="3309"/>
        <w:gridCol w:w="3310"/>
      </w:tblGrid>
      <w:tr w:rsidR="00E03040" w14:paraId="7278CF77" w14:textId="77777777">
        <w:trPr>
          <w:jc w:val="center"/>
        </w:trPr>
        <w:tc>
          <w:tcPr>
            <w:tcW w:w="3312" w:type="dxa"/>
            <w:vAlign w:val="center"/>
          </w:tcPr>
          <w:p w14:paraId="05039621" w14:textId="77777777" w:rsidR="00E03040" w:rsidRDefault="006511D7">
            <w:r>
              <w:rPr>
                <w:b/>
              </w:rPr>
              <w:t>S.No</w:t>
            </w:r>
          </w:p>
        </w:tc>
        <w:tc>
          <w:tcPr>
            <w:tcW w:w="3312" w:type="dxa"/>
            <w:vAlign w:val="center"/>
          </w:tcPr>
          <w:p w14:paraId="75A3306C" w14:textId="77777777" w:rsidR="00E03040" w:rsidRDefault="006511D7">
            <w:r>
              <w:rPr>
                <w:b/>
              </w:rPr>
              <w:t>Operation / Query</w:t>
            </w:r>
          </w:p>
        </w:tc>
        <w:tc>
          <w:tcPr>
            <w:tcW w:w="3312" w:type="dxa"/>
            <w:vAlign w:val="center"/>
          </w:tcPr>
          <w:p w14:paraId="1085A788" w14:textId="77777777" w:rsidR="00E03040" w:rsidRDefault="006511D7">
            <w:r>
              <w:rPr>
                <w:b/>
              </w:rPr>
              <w:t>Purpose</w:t>
            </w:r>
          </w:p>
        </w:tc>
      </w:tr>
      <w:tr w:rsidR="00E03040" w14:paraId="0698B4BE" w14:textId="77777777">
        <w:trPr>
          <w:jc w:val="center"/>
        </w:trPr>
        <w:tc>
          <w:tcPr>
            <w:tcW w:w="3312" w:type="dxa"/>
            <w:vAlign w:val="center"/>
          </w:tcPr>
          <w:p w14:paraId="1FBBF7E0" w14:textId="77777777" w:rsidR="00E03040" w:rsidRDefault="006511D7">
            <w:r>
              <w:t>1</w:t>
            </w:r>
          </w:p>
        </w:tc>
        <w:tc>
          <w:tcPr>
            <w:tcW w:w="3312" w:type="dxa"/>
            <w:vAlign w:val="center"/>
          </w:tcPr>
          <w:p w14:paraId="092118BB" w14:textId="77777777" w:rsidR="00E03040" w:rsidRDefault="006511D7">
            <w:r>
              <w:t>Basic SELECT — all customers</w:t>
            </w:r>
          </w:p>
        </w:tc>
        <w:tc>
          <w:tcPr>
            <w:tcW w:w="3312" w:type="dxa"/>
            <w:vAlign w:val="center"/>
          </w:tcPr>
          <w:p w14:paraId="55BE74EE" w14:textId="77777777" w:rsidR="00E03040" w:rsidRDefault="006511D7">
            <w:r>
              <w:t>Retrieve customer records.</w:t>
            </w:r>
          </w:p>
        </w:tc>
      </w:tr>
      <w:tr w:rsidR="00E03040" w14:paraId="231857D1" w14:textId="77777777">
        <w:trPr>
          <w:jc w:val="center"/>
        </w:trPr>
        <w:tc>
          <w:tcPr>
            <w:tcW w:w="3312" w:type="dxa"/>
            <w:vAlign w:val="center"/>
          </w:tcPr>
          <w:p w14:paraId="2B5A8E2E" w14:textId="77777777" w:rsidR="00E03040" w:rsidRDefault="006511D7">
            <w:r>
              <w:t>2</w:t>
            </w:r>
          </w:p>
        </w:tc>
        <w:tc>
          <w:tcPr>
            <w:tcW w:w="3312" w:type="dxa"/>
            <w:vAlign w:val="center"/>
          </w:tcPr>
          <w:p w14:paraId="4C0D342E" w14:textId="77777777" w:rsidR="00E03040" w:rsidRDefault="006511D7">
            <w:r>
              <w:t>Filtered SELECT — available products</w:t>
            </w:r>
          </w:p>
        </w:tc>
        <w:tc>
          <w:tcPr>
            <w:tcW w:w="3312" w:type="dxa"/>
            <w:vAlign w:val="center"/>
          </w:tcPr>
          <w:p w14:paraId="3197AEC4" w14:textId="77777777" w:rsidR="00E03040" w:rsidRDefault="006511D7">
            <w:r>
              <w:t>Find products currently available for purchase.</w:t>
            </w:r>
          </w:p>
        </w:tc>
      </w:tr>
      <w:tr w:rsidR="00E03040" w14:paraId="0412773D" w14:textId="77777777">
        <w:trPr>
          <w:jc w:val="center"/>
        </w:trPr>
        <w:tc>
          <w:tcPr>
            <w:tcW w:w="3312" w:type="dxa"/>
            <w:vAlign w:val="center"/>
          </w:tcPr>
          <w:p w14:paraId="77EDB2C2" w14:textId="77777777" w:rsidR="00E03040" w:rsidRDefault="006511D7">
            <w:r>
              <w:t>3</w:t>
            </w:r>
          </w:p>
        </w:tc>
        <w:tc>
          <w:tcPr>
            <w:tcW w:w="3312" w:type="dxa"/>
            <w:vAlign w:val="center"/>
          </w:tcPr>
          <w:p w14:paraId="74EFA167" w14:textId="77777777" w:rsidR="00E03040" w:rsidRDefault="006511D7">
            <w:r>
              <w:t>LIKE filtering</w:t>
            </w:r>
          </w:p>
        </w:tc>
        <w:tc>
          <w:tcPr>
            <w:tcW w:w="3312" w:type="dxa"/>
            <w:vAlign w:val="center"/>
          </w:tcPr>
          <w:p w14:paraId="280FE009" w14:textId="77777777" w:rsidR="00E03040" w:rsidRDefault="006511D7">
            <w:r>
              <w:t>Search products or customers by name/email.</w:t>
            </w:r>
          </w:p>
        </w:tc>
      </w:tr>
      <w:tr w:rsidR="00E03040" w14:paraId="5C75B74A" w14:textId="77777777">
        <w:trPr>
          <w:jc w:val="center"/>
        </w:trPr>
        <w:tc>
          <w:tcPr>
            <w:tcW w:w="3312" w:type="dxa"/>
            <w:vAlign w:val="center"/>
          </w:tcPr>
          <w:p w14:paraId="53751AF4" w14:textId="77777777" w:rsidR="00E03040" w:rsidRDefault="006511D7">
            <w:r>
              <w:t>4</w:t>
            </w:r>
          </w:p>
        </w:tc>
        <w:tc>
          <w:tcPr>
            <w:tcW w:w="3312" w:type="dxa"/>
            <w:vAlign w:val="center"/>
          </w:tcPr>
          <w:p w14:paraId="4E97DA88" w14:textId="77777777" w:rsidR="00E03040" w:rsidRDefault="006511D7">
            <w:r>
              <w:t>JOIN customer-orders</w:t>
            </w:r>
          </w:p>
        </w:tc>
        <w:tc>
          <w:tcPr>
            <w:tcW w:w="3312" w:type="dxa"/>
            <w:vAlign w:val="center"/>
          </w:tcPr>
          <w:p w14:paraId="32A76FB8" w14:textId="77777777" w:rsidR="00E03040" w:rsidRDefault="006511D7">
            <w:r>
              <w:t>Display customers along with their orders.</w:t>
            </w:r>
          </w:p>
        </w:tc>
      </w:tr>
      <w:tr w:rsidR="00E03040" w14:paraId="4B96FC3E" w14:textId="77777777">
        <w:trPr>
          <w:jc w:val="center"/>
        </w:trPr>
        <w:tc>
          <w:tcPr>
            <w:tcW w:w="3312" w:type="dxa"/>
            <w:vAlign w:val="center"/>
          </w:tcPr>
          <w:p w14:paraId="2B057CBB" w14:textId="77777777" w:rsidR="00E03040" w:rsidRDefault="006511D7">
            <w:r>
              <w:t>5</w:t>
            </w:r>
          </w:p>
        </w:tc>
        <w:tc>
          <w:tcPr>
            <w:tcW w:w="3312" w:type="dxa"/>
            <w:vAlign w:val="center"/>
          </w:tcPr>
          <w:p w14:paraId="0C8EEC86" w14:textId="77777777" w:rsidR="00E03040" w:rsidRDefault="006511D7">
            <w:r>
              <w:t>INSERT order + order item</w:t>
            </w:r>
          </w:p>
        </w:tc>
        <w:tc>
          <w:tcPr>
            <w:tcW w:w="3312" w:type="dxa"/>
            <w:vAlign w:val="center"/>
          </w:tcPr>
          <w:p w14:paraId="62149B4E" w14:textId="77777777" w:rsidR="00E03040" w:rsidRDefault="006511D7">
            <w:r>
              <w:t>Create a new customer order and its items.</w:t>
            </w:r>
          </w:p>
        </w:tc>
      </w:tr>
      <w:tr w:rsidR="00E03040" w14:paraId="1A095000" w14:textId="77777777">
        <w:trPr>
          <w:jc w:val="center"/>
        </w:trPr>
        <w:tc>
          <w:tcPr>
            <w:tcW w:w="3312" w:type="dxa"/>
            <w:vAlign w:val="center"/>
          </w:tcPr>
          <w:p w14:paraId="7A57A87E" w14:textId="77777777" w:rsidR="00E03040" w:rsidRDefault="006511D7">
            <w:r>
              <w:t>6</w:t>
            </w:r>
          </w:p>
        </w:tc>
        <w:tc>
          <w:tcPr>
            <w:tcW w:w="3312" w:type="dxa"/>
            <w:vAlign w:val="center"/>
          </w:tcPr>
          <w:p w14:paraId="0FE7DF0A" w14:textId="77777777" w:rsidR="00E03040" w:rsidRDefault="006511D7">
            <w:r>
              <w:t>UPDATE inventory</w:t>
            </w:r>
          </w:p>
        </w:tc>
        <w:tc>
          <w:tcPr>
            <w:tcW w:w="3312" w:type="dxa"/>
            <w:vAlign w:val="center"/>
          </w:tcPr>
          <w:p w14:paraId="4D644073" w14:textId="77777777" w:rsidR="00E03040" w:rsidRDefault="006511D7">
            <w:r>
              <w:t>Reduce product stock after an order.</w:t>
            </w:r>
          </w:p>
        </w:tc>
      </w:tr>
      <w:tr w:rsidR="00E03040" w14:paraId="050C6DC3" w14:textId="77777777">
        <w:trPr>
          <w:jc w:val="center"/>
        </w:trPr>
        <w:tc>
          <w:tcPr>
            <w:tcW w:w="3312" w:type="dxa"/>
            <w:vAlign w:val="center"/>
          </w:tcPr>
          <w:p w14:paraId="724EC9C4" w14:textId="77777777" w:rsidR="00E03040" w:rsidRDefault="006511D7">
            <w:r>
              <w:t>7</w:t>
            </w:r>
          </w:p>
        </w:tc>
        <w:tc>
          <w:tcPr>
            <w:tcW w:w="3312" w:type="dxa"/>
            <w:vAlign w:val="center"/>
          </w:tcPr>
          <w:p w14:paraId="539F6621" w14:textId="77777777" w:rsidR="00E03040" w:rsidRDefault="006511D7">
            <w:r>
              <w:t>Payment history</w:t>
            </w:r>
          </w:p>
        </w:tc>
        <w:tc>
          <w:tcPr>
            <w:tcW w:w="3312" w:type="dxa"/>
            <w:vAlign w:val="center"/>
          </w:tcPr>
          <w:p w14:paraId="251DD8A1" w14:textId="77777777" w:rsidR="00E03040" w:rsidRDefault="006511D7">
            <w:r>
              <w:t>Display payment records for an order.</w:t>
            </w:r>
          </w:p>
        </w:tc>
      </w:tr>
      <w:tr w:rsidR="00E03040" w14:paraId="01AA1FC5" w14:textId="77777777">
        <w:trPr>
          <w:jc w:val="center"/>
        </w:trPr>
        <w:tc>
          <w:tcPr>
            <w:tcW w:w="3312" w:type="dxa"/>
            <w:vAlign w:val="center"/>
          </w:tcPr>
          <w:p w14:paraId="48DB7A13" w14:textId="77777777" w:rsidR="00E03040" w:rsidRDefault="006511D7">
            <w:r>
              <w:t>8</w:t>
            </w:r>
          </w:p>
        </w:tc>
        <w:tc>
          <w:tcPr>
            <w:tcW w:w="3312" w:type="dxa"/>
            <w:vAlign w:val="center"/>
          </w:tcPr>
          <w:p w14:paraId="26E71980" w14:textId="77777777" w:rsidR="00E03040" w:rsidRDefault="006511D7">
            <w:r>
              <w:t>SUM aggregate</w:t>
            </w:r>
          </w:p>
        </w:tc>
        <w:tc>
          <w:tcPr>
            <w:tcW w:w="3312" w:type="dxa"/>
            <w:vAlign w:val="center"/>
          </w:tcPr>
          <w:p w14:paraId="0AC9FAE0" w14:textId="77777777" w:rsidR="00E03040" w:rsidRDefault="006511D7">
            <w:r>
              <w:t>Calculate total sales amount.</w:t>
            </w:r>
          </w:p>
        </w:tc>
      </w:tr>
      <w:tr w:rsidR="00E03040" w14:paraId="3A2175AB" w14:textId="77777777">
        <w:trPr>
          <w:jc w:val="center"/>
        </w:trPr>
        <w:tc>
          <w:tcPr>
            <w:tcW w:w="3312" w:type="dxa"/>
            <w:vAlign w:val="center"/>
          </w:tcPr>
          <w:p w14:paraId="76918B79" w14:textId="77777777" w:rsidR="00E03040" w:rsidRDefault="006511D7">
            <w:r>
              <w:t>9</w:t>
            </w:r>
          </w:p>
        </w:tc>
        <w:tc>
          <w:tcPr>
            <w:tcW w:w="3312" w:type="dxa"/>
            <w:vAlign w:val="center"/>
          </w:tcPr>
          <w:p w14:paraId="48A0A907" w14:textId="77777777" w:rsidR="00E03040" w:rsidRDefault="006511D7">
            <w:r>
              <w:t>GROUP BY + aggregates</w:t>
            </w:r>
          </w:p>
        </w:tc>
        <w:tc>
          <w:tcPr>
            <w:tcW w:w="3312" w:type="dxa"/>
            <w:vAlign w:val="center"/>
          </w:tcPr>
          <w:p w14:paraId="56815186" w14:textId="77777777" w:rsidR="00E03040" w:rsidRDefault="006511D7">
            <w:r>
              <w:t>Calculate order count and sales by customer/category.</w:t>
            </w:r>
          </w:p>
        </w:tc>
      </w:tr>
      <w:tr w:rsidR="00E03040" w14:paraId="35C8250F" w14:textId="77777777">
        <w:trPr>
          <w:jc w:val="center"/>
        </w:trPr>
        <w:tc>
          <w:tcPr>
            <w:tcW w:w="3312" w:type="dxa"/>
            <w:vAlign w:val="center"/>
          </w:tcPr>
          <w:p w14:paraId="30AC01DB" w14:textId="77777777" w:rsidR="00E03040" w:rsidRDefault="006511D7">
            <w:r>
              <w:t>10</w:t>
            </w:r>
          </w:p>
        </w:tc>
        <w:tc>
          <w:tcPr>
            <w:tcW w:w="3312" w:type="dxa"/>
            <w:vAlign w:val="center"/>
          </w:tcPr>
          <w:p w14:paraId="51CFF524" w14:textId="77777777" w:rsidR="00E03040" w:rsidRDefault="006511D7">
            <w:r>
              <w:t>JOIN + GROUP BY + HAVING</w:t>
            </w:r>
          </w:p>
        </w:tc>
        <w:tc>
          <w:tcPr>
            <w:tcW w:w="3312" w:type="dxa"/>
            <w:vAlign w:val="center"/>
          </w:tcPr>
          <w:p w14:paraId="31FC43F7" w14:textId="77777777" w:rsidR="00E03040" w:rsidRDefault="006511D7">
            <w:r>
              <w:t>Find customers whose total purchases exceed a selected amount.</w:t>
            </w:r>
          </w:p>
        </w:tc>
      </w:tr>
      <w:tr w:rsidR="00E03040" w14:paraId="451FD283" w14:textId="77777777">
        <w:trPr>
          <w:jc w:val="center"/>
        </w:trPr>
        <w:tc>
          <w:tcPr>
            <w:tcW w:w="3312" w:type="dxa"/>
            <w:vAlign w:val="center"/>
          </w:tcPr>
          <w:p w14:paraId="5A42917B" w14:textId="77777777" w:rsidR="00E03040" w:rsidRDefault="006511D7">
            <w:r>
              <w:t>11</w:t>
            </w:r>
          </w:p>
        </w:tc>
        <w:tc>
          <w:tcPr>
            <w:tcW w:w="3312" w:type="dxa"/>
            <w:vAlign w:val="center"/>
          </w:tcPr>
          <w:p w14:paraId="46D3FE24" w14:textId="77777777" w:rsidR="00E03040" w:rsidRDefault="006511D7">
            <w:r>
              <w:t>Subquery</w:t>
            </w:r>
          </w:p>
        </w:tc>
        <w:tc>
          <w:tcPr>
            <w:tcW w:w="3312" w:type="dxa"/>
            <w:vAlign w:val="center"/>
          </w:tcPr>
          <w:p w14:paraId="4DC9787B" w14:textId="77777777" w:rsidR="00E03040" w:rsidRDefault="006511D7">
            <w:r>
              <w:t>Find products priced above the average product price.</w:t>
            </w:r>
          </w:p>
        </w:tc>
      </w:tr>
      <w:tr w:rsidR="00E03040" w14:paraId="6EF8F3D5" w14:textId="77777777">
        <w:trPr>
          <w:jc w:val="center"/>
        </w:trPr>
        <w:tc>
          <w:tcPr>
            <w:tcW w:w="3312" w:type="dxa"/>
            <w:vAlign w:val="center"/>
          </w:tcPr>
          <w:p w14:paraId="70DBBE88" w14:textId="77777777" w:rsidR="00E03040" w:rsidRDefault="006511D7">
            <w:r>
              <w:t>12</w:t>
            </w:r>
          </w:p>
        </w:tc>
        <w:tc>
          <w:tcPr>
            <w:tcW w:w="3312" w:type="dxa"/>
            <w:vAlign w:val="center"/>
          </w:tcPr>
          <w:p w14:paraId="39296A88" w14:textId="77777777" w:rsidR="00E03040" w:rsidRDefault="006511D7">
            <w:r>
              <w:t>Subquery + ORDER BY + LIMIT</w:t>
            </w:r>
          </w:p>
        </w:tc>
        <w:tc>
          <w:tcPr>
            <w:tcW w:w="3312" w:type="dxa"/>
            <w:vAlign w:val="center"/>
          </w:tcPr>
          <w:p w14:paraId="04E8B874" w14:textId="77777777" w:rsidR="00E03040" w:rsidRDefault="006511D7">
            <w:r>
              <w:t>Find the highest-value order or top-selling products.</w:t>
            </w:r>
          </w:p>
        </w:tc>
      </w:tr>
    </w:tbl>
    <w:p w14:paraId="5FAF2D56" w14:textId="77777777" w:rsidR="00E03040" w:rsidRDefault="006511D7">
      <w:pPr>
        <w:pStyle w:val="Heading2"/>
      </w:pPr>
      <w:r>
        <w:t>7.5 Sample Outputs / Screenshots</w:t>
      </w:r>
    </w:p>
    <w:p w14:paraId="5E6B18ED" w14:textId="77777777" w:rsidR="00E03040" w:rsidRPr="007873A7" w:rsidRDefault="006511D7" w:rsidP="007873A7">
      <w:pPr>
        <w:jc w:val="both"/>
        <w:rPr>
          <w:sz w:val="24"/>
          <w:szCs w:val="24"/>
        </w:rPr>
      </w:pPr>
      <w:r w:rsidRPr="007873A7">
        <w:rPr>
          <w:sz w:val="24"/>
          <w:szCs w:val="24"/>
        </w:rPr>
        <w:t>Figure 1: Customer records / basic SELECT output</w:t>
      </w:r>
    </w:p>
    <w:p w14:paraId="4DA83063" w14:textId="77777777" w:rsidR="00E03040" w:rsidRPr="007873A7" w:rsidRDefault="006511D7" w:rsidP="007873A7">
      <w:pPr>
        <w:jc w:val="both"/>
        <w:rPr>
          <w:sz w:val="24"/>
          <w:szCs w:val="24"/>
        </w:rPr>
      </w:pPr>
      <w:r w:rsidRPr="007873A7">
        <w:rPr>
          <w:sz w:val="24"/>
          <w:szCs w:val="24"/>
        </w:rPr>
        <w:t>Figure 2: Available products and stock filtering output</w:t>
      </w:r>
    </w:p>
    <w:p w14:paraId="48551C35" w14:textId="77777777" w:rsidR="00E03040" w:rsidRPr="007873A7" w:rsidRDefault="006511D7" w:rsidP="007873A7">
      <w:pPr>
        <w:jc w:val="both"/>
        <w:rPr>
          <w:sz w:val="24"/>
          <w:szCs w:val="24"/>
        </w:rPr>
      </w:pPr>
      <w:r w:rsidRPr="007873A7">
        <w:rPr>
          <w:sz w:val="24"/>
          <w:szCs w:val="24"/>
        </w:rPr>
        <w:t>Figure 3: Aggregate / GROUP BY sales output</w:t>
      </w:r>
    </w:p>
    <w:p w14:paraId="0427F9B8" w14:textId="77777777" w:rsidR="00E03040" w:rsidRPr="007873A7" w:rsidRDefault="006511D7" w:rsidP="007873A7">
      <w:pPr>
        <w:jc w:val="both"/>
        <w:rPr>
          <w:sz w:val="24"/>
          <w:szCs w:val="24"/>
        </w:rPr>
      </w:pPr>
      <w:r w:rsidRPr="007873A7">
        <w:rPr>
          <w:sz w:val="24"/>
          <w:szCs w:val="24"/>
        </w:rPr>
        <w:t>Figure 4: Customer-order-payment JOIN output</w:t>
      </w:r>
    </w:p>
    <w:p w14:paraId="0CA3C0DE" w14:textId="77777777" w:rsidR="00E03040" w:rsidRDefault="006511D7" w:rsidP="007873A7">
      <w:pPr>
        <w:jc w:val="both"/>
        <w:rPr>
          <w:sz w:val="24"/>
          <w:szCs w:val="24"/>
        </w:rPr>
      </w:pPr>
      <w:r w:rsidRPr="007873A7">
        <w:rPr>
          <w:sz w:val="24"/>
          <w:szCs w:val="24"/>
        </w:rPr>
        <w:t>Figure 5: Shipment tracking / delivery status output</w:t>
      </w:r>
    </w:p>
    <w:p w14:paraId="4F037FC4" w14:textId="77777777" w:rsidR="007873A7" w:rsidRDefault="007873A7" w:rsidP="007873A7">
      <w:pPr>
        <w:jc w:val="both"/>
        <w:rPr>
          <w:sz w:val="24"/>
          <w:szCs w:val="24"/>
        </w:rPr>
      </w:pPr>
    </w:p>
    <w:p w14:paraId="1CA20C14" w14:textId="77777777" w:rsidR="007873A7" w:rsidRDefault="007873A7" w:rsidP="007873A7">
      <w:pPr>
        <w:jc w:val="both"/>
        <w:rPr>
          <w:sz w:val="24"/>
          <w:szCs w:val="24"/>
        </w:rPr>
      </w:pPr>
    </w:p>
    <w:p w14:paraId="563542A2" w14:textId="77777777" w:rsidR="007873A7" w:rsidRDefault="007873A7" w:rsidP="007873A7">
      <w:pPr>
        <w:jc w:val="both"/>
        <w:rPr>
          <w:sz w:val="24"/>
          <w:szCs w:val="24"/>
        </w:rPr>
      </w:pPr>
    </w:p>
    <w:p w14:paraId="3D614245" w14:textId="77777777" w:rsidR="007873A7" w:rsidRDefault="007873A7" w:rsidP="007873A7">
      <w:pPr>
        <w:jc w:val="both"/>
        <w:rPr>
          <w:sz w:val="24"/>
          <w:szCs w:val="24"/>
        </w:rPr>
      </w:pPr>
    </w:p>
    <w:p w14:paraId="20E1374F" w14:textId="77777777" w:rsidR="007873A7" w:rsidRDefault="007873A7" w:rsidP="007873A7">
      <w:pPr>
        <w:jc w:val="both"/>
        <w:rPr>
          <w:sz w:val="24"/>
          <w:szCs w:val="24"/>
        </w:rPr>
      </w:pPr>
    </w:p>
    <w:p w14:paraId="57903C30" w14:textId="77777777" w:rsidR="007873A7" w:rsidRDefault="007873A7" w:rsidP="007873A7">
      <w:pPr>
        <w:jc w:val="both"/>
      </w:pPr>
    </w:p>
    <w:p w14:paraId="012AC0E5" w14:textId="77777777" w:rsidR="00E03040" w:rsidRDefault="006511D7">
      <w:pPr>
        <w:pStyle w:val="Heading1"/>
      </w:pPr>
      <w:r>
        <w:t>8. MODULES &amp; FUNCTIONALITIES</w:t>
      </w:r>
    </w:p>
    <w:tbl>
      <w:tblPr>
        <w:tblStyle w:val="TableGrid"/>
        <w:tblW w:w="0" w:type="auto"/>
        <w:jc w:val="center"/>
        <w:tblLook w:val="04A0" w:firstRow="1" w:lastRow="0" w:firstColumn="1" w:lastColumn="0" w:noHBand="0" w:noVBand="1"/>
      </w:tblPr>
      <w:tblGrid>
        <w:gridCol w:w="3308"/>
        <w:gridCol w:w="3309"/>
        <w:gridCol w:w="3309"/>
      </w:tblGrid>
      <w:tr w:rsidR="00E03040" w14:paraId="6183BB35" w14:textId="77777777">
        <w:trPr>
          <w:jc w:val="center"/>
        </w:trPr>
        <w:tc>
          <w:tcPr>
            <w:tcW w:w="3312" w:type="dxa"/>
            <w:vAlign w:val="center"/>
          </w:tcPr>
          <w:p w14:paraId="6036C62A" w14:textId="77777777" w:rsidR="00E03040" w:rsidRPr="007873A7" w:rsidRDefault="006511D7" w:rsidP="007873A7">
            <w:pPr>
              <w:rPr>
                <w:sz w:val="24"/>
                <w:szCs w:val="24"/>
              </w:rPr>
            </w:pPr>
            <w:proofErr w:type="gramStart"/>
            <w:r w:rsidRPr="007873A7">
              <w:rPr>
                <w:b/>
                <w:sz w:val="24"/>
                <w:szCs w:val="24"/>
              </w:rPr>
              <w:t>S.No</w:t>
            </w:r>
            <w:proofErr w:type="gramEnd"/>
          </w:p>
        </w:tc>
        <w:tc>
          <w:tcPr>
            <w:tcW w:w="3312" w:type="dxa"/>
            <w:vAlign w:val="center"/>
          </w:tcPr>
          <w:p w14:paraId="305D2335" w14:textId="77777777" w:rsidR="00E03040" w:rsidRPr="007873A7" w:rsidRDefault="006511D7" w:rsidP="007873A7">
            <w:pPr>
              <w:rPr>
                <w:sz w:val="24"/>
                <w:szCs w:val="24"/>
              </w:rPr>
            </w:pPr>
            <w:r w:rsidRPr="007873A7">
              <w:rPr>
                <w:b/>
                <w:sz w:val="24"/>
                <w:szCs w:val="24"/>
              </w:rPr>
              <w:t>Module Name</w:t>
            </w:r>
          </w:p>
        </w:tc>
        <w:tc>
          <w:tcPr>
            <w:tcW w:w="3312" w:type="dxa"/>
            <w:vAlign w:val="center"/>
          </w:tcPr>
          <w:p w14:paraId="001C876B" w14:textId="77777777" w:rsidR="00E03040" w:rsidRPr="007873A7" w:rsidRDefault="006511D7" w:rsidP="007873A7">
            <w:pPr>
              <w:rPr>
                <w:sz w:val="24"/>
                <w:szCs w:val="24"/>
              </w:rPr>
            </w:pPr>
            <w:r w:rsidRPr="007873A7">
              <w:rPr>
                <w:b/>
                <w:sz w:val="24"/>
                <w:szCs w:val="24"/>
              </w:rPr>
              <w:t>Functionality</w:t>
            </w:r>
          </w:p>
        </w:tc>
      </w:tr>
      <w:tr w:rsidR="00E03040" w14:paraId="34C5FE97" w14:textId="77777777">
        <w:trPr>
          <w:jc w:val="center"/>
        </w:trPr>
        <w:tc>
          <w:tcPr>
            <w:tcW w:w="3312" w:type="dxa"/>
            <w:vAlign w:val="center"/>
          </w:tcPr>
          <w:p w14:paraId="15B1C7F6" w14:textId="77777777" w:rsidR="00E03040" w:rsidRPr="007873A7" w:rsidRDefault="006511D7" w:rsidP="007873A7">
            <w:pPr>
              <w:rPr>
                <w:sz w:val="24"/>
                <w:szCs w:val="24"/>
              </w:rPr>
            </w:pPr>
            <w:r w:rsidRPr="007873A7">
              <w:rPr>
                <w:sz w:val="24"/>
                <w:szCs w:val="24"/>
              </w:rPr>
              <w:t>1</w:t>
            </w:r>
          </w:p>
        </w:tc>
        <w:tc>
          <w:tcPr>
            <w:tcW w:w="3312" w:type="dxa"/>
            <w:vAlign w:val="center"/>
          </w:tcPr>
          <w:p w14:paraId="6050D2DA" w14:textId="77777777" w:rsidR="00E03040" w:rsidRPr="007873A7" w:rsidRDefault="006511D7" w:rsidP="007873A7">
            <w:pPr>
              <w:rPr>
                <w:sz w:val="24"/>
                <w:szCs w:val="24"/>
              </w:rPr>
            </w:pPr>
            <w:r w:rsidRPr="007873A7">
              <w:rPr>
                <w:sz w:val="24"/>
                <w:szCs w:val="24"/>
              </w:rPr>
              <w:t>Customer Management</w:t>
            </w:r>
          </w:p>
        </w:tc>
        <w:tc>
          <w:tcPr>
            <w:tcW w:w="3312" w:type="dxa"/>
            <w:vAlign w:val="center"/>
          </w:tcPr>
          <w:p w14:paraId="17B5CEAA" w14:textId="77777777" w:rsidR="00E03040" w:rsidRPr="007873A7" w:rsidRDefault="006511D7" w:rsidP="007873A7">
            <w:pPr>
              <w:rPr>
                <w:sz w:val="24"/>
                <w:szCs w:val="24"/>
              </w:rPr>
            </w:pPr>
            <w:r w:rsidRPr="007873A7">
              <w:rPr>
                <w:sz w:val="24"/>
                <w:szCs w:val="24"/>
              </w:rPr>
              <w:t>Maintains customer identity, contact details and address.</w:t>
            </w:r>
          </w:p>
        </w:tc>
      </w:tr>
      <w:tr w:rsidR="00E03040" w14:paraId="6BD5EDCD" w14:textId="77777777">
        <w:trPr>
          <w:jc w:val="center"/>
        </w:trPr>
        <w:tc>
          <w:tcPr>
            <w:tcW w:w="3312" w:type="dxa"/>
            <w:vAlign w:val="center"/>
          </w:tcPr>
          <w:p w14:paraId="2AC4AE7D" w14:textId="77777777" w:rsidR="00E03040" w:rsidRPr="007873A7" w:rsidRDefault="006511D7" w:rsidP="007873A7">
            <w:pPr>
              <w:rPr>
                <w:sz w:val="24"/>
                <w:szCs w:val="24"/>
              </w:rPr>
            </w:pPr>
            <w:r w:rsidRPr="007873A7">
              <w:rPr>
                <w:sz w:val="24"/>
                <w:szCs w:val="24"/>
              </w:rPr>
              <w:t>2</w:t>
            </w:r>
          </w:p>
        </w:tc>
        <w:tc>
          <w:tcPr>
            <w:tcW w:w="3312" w:type="dxa"/>
            <w:vAlign w:val="center"/>
          </w:tcPr>
          <w:p w14:paraId="5666BDC3" w14:textId="77777777" w:rsidR="00E03040" w:rsidRPr="007873A7" w:rsidRDefault="006511D7" w:rsidP="007873A7">
            <w:pPr>
              <w:rPr>
                <w:sz w:val="24"/>
                <w:szCs w:val="24"/>
              </w:rPr>
            </w:pPr>
            <w:r w:rsidRPr="007873A7">
              <w:rPr>
                <w:sz w:val="24"/>
                <w:szCs w:val="24"/>
              </w:rPr>
              <w:t>Product &amp; Inventory Management</w:t>
            </w:r>
          </w:p>
        </w:tc>
        <w:tc>
          <w:tcPr>
            <w:tcW w:w="3312" w:type="dxa"/>
            <w:vAlign w:val="center"/>
          </w:tcPr>
          <w:p w14:paraId="3E8ABF33" w14:textId="77777777" w:rsidR="00E03040" w:rsidRPr="007873A7" w:rsidRDefault="006511D7" w:rsidP="007873A7">
            <w:pPr>
              <w:rPr>
                <w:sz w:val="24"/>
                <w:szCs w:val="24"/>
              </w:rPr>
            </w:pPr>
            <w:r w:rsidRPr="007873A7">
              <w:rPr>
                <w:sz w:val="24"/>
                <w:szCs w:val="24"/>
              </w:rPr>
              <w:t>Stores products, categories, prices, stock quantities and availability.</w:t>
            </w:r>
          </w:p>
        </w:tc>
      </w:tr>
      <w:tr w:rsidR="00E03040" w14:paraId="2EA9C5B2" w14:textId="77777777">
        <w:trPr>
          <w:jc w:val="center"/>
        </w:trPr>
        <w:tc>
          <w:tcPr>
            <w:tcW w:w="3312" w:type="dxa"/>
            <w:vAlign w:val="center"/>
          </w:tcPr>
          <w:p w14:paraId="0910CF5B" w14:textId="77777777" w:rsidR="00E03040" w:rsidRPr="007873A7" w:rsidRDefault="006511D7" w:rsidP="007873A7">
            <w:pPr>
              <w:rPr>
                <w:sz w:val="24"/>
                <w:szCs w:val="24"/>
              </w:rPr>
            </w:pPr>
            <w:r w:rsidRPr="007873A7">
              <w:rPr>
                <w:sz w:val="24"/>
                <w:szCs w:val="24"/>
              </w:rPr>
              <w:t>3</w:t>
            </w:r>
          </w:p>
        </w:tc>
        <w:tc>
          <w:tcPr>
            <w:tcW w:w="3312" w:type="dxa"/>
            <w:vAlign w:val="center"/>
          </w:tcPr>
          <w:p w14:paraId="64EF8F87" w14:textId="77777777" w:rsidR="00E03040" w:rsidRPr="007873A7" w:rsidRDefault="006511D7" w:rsidP="007873A7">
            <w:pPr>
              <w:rPr>
                <w:sz w:val="24"/>
                <w:szCs w:val="24"/>
              </w:rPr>
            </w:pPr>
            <w:r w:rsidRPr="007873A7">
              <w:rPr>
                <w:sz w:val="24"/>
                <w:szCs w:val="24"/>
              </w:rPr>
              <w:t>Order Management</w:t>
            </w:r>
          </w:p>
        </w:tc>
        <w:tc>
          <w:tcPr>
            <w:tcW w:w="3312" w:type="dxa"/>
            <w:vAlign w:val="center"/>
          </w:tcPr>
          <w:p w14:paraId="55621418" w14:textId="77777777" w:rsidR="00E03040" w:rsidRPr="007873A7" w:rsidRDefault="006511D7" w:rsidP="007873A7">
            <w:pPr>
              <w:rPr>
                <w:sz w:val="24"/>
                <w:szCs w:val="24"/>
              </w:rPr>
            </w:pPr>
            <w:r w:rsidRPr="007873A7">
              <w:rPr>
                <w:sz w:val="24"/>
                <w:szCs w:val="24"/>
              </w:rPr>
              <w:t>Creates and maintains customer orders, order totals and order status.</w:t>
            </w:r>
          </w:p>
        </w:tc>
      </w:tr>
      <w:tr w:rsidR="00E03040" w14:paraId="3D9FD2FB" w14:textId="77777777">
        <w:trPr>
          <w:jc w:val="center"/>
        </w:trPr>
        <w:tc>
          <w:tcPr>
            <w:tcW w:w="3312" w:type="dxa"/>
            <w:vAlign w:val="center"/>
          </w:tcPr>
          <w:p w14:paraId="4212037F" w14:textId="77777777" w:rsidR="00E03040" w:rsidRPr="007873A7" w:rsidRDefault="006511D7" w:rsidP="007873A7">
            <w:pPr>
              <w:rPr>
                <w:sz w:val="24"/>
                <w:szCs w:val="24"/>
              </w:rPr>
            </w:pPr>
            <w:r w:rsidRPr="007873A7">
              <w:rPr>
                <w:sz w:val="24"/>
                <w:szCs w:val="24"/>
              </w:rPr>
              <w:t>4</w:t>
            </w:r>
          </w:p>
        </w:tc>
        <w:tc>
          <w:tcPr>
            <w:tcW w:w="3312" w:type="dxa"/>
            <w:vAlign w:val="center"/>
          </w:tcPr>
          <w:p w14:paraId="481D0411" w14:textId="77777777" w:rsidR="00E03040" w:rsidRPr="007873A7" w:rsidRDefault="006511D7" w:rsidP="007873A7">
            <w:pPr>
              <w:rPr>
                <w:sz w:val="24"/>
                <w:szCs w:val="24"/>
              </w:rPr>
            </w:pPr>
            <w:r w:rsidRPr="007873A7">
              <w:rPr>
                <w:sz w:val="24"/>
                <w:szCs w:val="24"/>
              </w:rPr>
              <w:t>Order Item Management</w:t>
            </w:r>
          </w:p>
        </w:tc>
        <w:tc>
          <w:tcPr>
            <w:tcW w:w="3312" w:type="dxa"/>
            <w:vAlign w:val="center"/>
          </w:tcPr>
          <w:p w14:paraId="1C31CD5B" w14:textId="77777777" w:rsidR="00E03040" w:rsidRPr="007873A7" w:rsidRDefault="006511D7" w:rsidP="007873A7">
            <w:pPr>
              <w:rPr>
                <w:sz w:val="24"/>
                <w:szCs w:val="24"/>
              </w:rPr>
            </w:pPr>
            <w:r w:rsidRPr="007873A7">
              <w:rPr>
                <w:sz w:val="24"/>
                <w:szCs w:val="24"/>
              </w:rPr>
              <w:t>Records products, quantities and prices included in each order.</w:t>
            </w:r>
          </w:p>
        </w:tc>
      </w:tr>
      <w:tr w:rsidR="00E03040" w14:paraId="7AD38F84" w14:textId="77777777">
        <w:trPr>
          <w:jc w:val="center"/>
        </w:trPr>
        <w:tc>
          <w:tcPr>
            <w:tcW w:w="3312" w:type="dxa"/>
            <w:vAlign w:val="center"/>
          </w:tcPr>
          <w:p w14:paraId="376DC67E" w14:textId="77777777" w:rsidR="00E03040" w:rsidRPr="007873A7" w:rsidRDefault="006511D7" w:rsidP="007873A7">
            <w:pPr>
              <w:rPr>
                <w:sz w:val="24"/>
                <w:szCs w:val="24"/>
              </w:rPr>
            </w:pPr>
            <w:r w:rsidRPr="007873A7">
              <w:rPr>
                <w:sz w:val="24"/>
                <w:szCs w:val="24"/>
              </w:rPr>
              <w:t>5</w:t>
            </w:r>
          </w:p>
        </w:tc>
        <w:tc>
          <w:tcPr>
            <w:tcW w:w="3312" w:type="dxa"/>
            <w:vAlign w:val="center"/>
          </w:tcPr>
          <w:p w14:paraId="0964AB6A" w14:textId="77777777" w:rsidR="00E03040" w:rsidRPr="007873A7" w:rsidRDefault="006511D7" w:rsidP="007873A7">
            <w:pPr>
              <w:rPr>
                <w:sz w:val="24"/>
                <w:szCs w:val="24"/>
              </w:rPr>
            </w:pPr>
            <w:r w:rsidRPr="007873A7">
              <w:rPr>
                <w:sz w:val="24"/>
                <w:szCs w:val="24"/>
              </w:rPr>
              <w:t>Payment Management</w:t>
            </w:r>
          </w:p>
        </w:tc>
        <w:tc>
          <w:tcPr>
            <w:tcW w:w="3312" w:type="dxa"/>
            <w:vAlign w:val="center"/>
          </w:tcPr>
          <w:p w14:paraId="7610BA9A" w14:textId="77777777" w:rsidR="00E03040" w:rsidRPr="007873A7" w:rsidRDefault="006511D7" w:rsidP="007873A7">
            <w:pPr>
              <w:rPr>
                <w:sz w:val="24"/>
                <w:szCs w:val="24"/>
              </w:rPr>
            </w:pPr>
            <w:r w:rsidRPr="007873A7">
              <w:rPr>
                <w:sz w:val="24"/>
                <w:szCs w:val="24"/>
              </w:rPr>
              <w:t>Records payment amount, method, date and payment status.</w:t>
            </w:r>
          </w:p>
        </w:tc>
      </w:tr>
      <w:tr w:rsidR="00E03040" w14:paraId="168CE661" w14:textId="77777777">
        <w:trPr>
          <w:jc w:val="center"/>
        </w:trPr>
        <w:tc>
          <w:tcPr>
            <w:tcW w:w="3312" w:type="dxa"/>
            <w:vAlign w:val="center"/>
          </w:tcPr>
          <w:p w14:paraId="2135B89C" w14:textId="77777777" w:rsidR="00E03040" w:rsidRPr="007873A7" w:rsidRDefault="006511D7" w:rsidP="007873A7">
            <w:pPr>
              <w:rPr>
                <w:sz w:val="24"/>
                <w:szCs w:val="24"/>
              </w:rPr>
            </w:pPr>
            <w:r w:rsidRPr="007873A7">
              <w:rPr>
                <w:sz w:val="24"/>
                <w:szCs w:val="24"/>
              </w:rPr>
              <w:t>6</w:t>
            </w:r>
          </w:p>
        </w:tc>
        <w:tc>
          <w:tcPr>
            <w:tcW w:w="3312" w:type="dxa"/>
            <w:vAlign w:val="center"/>
          </w:tcPr>
          <w:p w14:paraId="24F803AD" w14:textId="77777777" w:rsidR="00E03040" w:rsidRPr="007873A7" w:rsidRDefault="006511D7" w:rsidP="007873A7">
            <w:pPr>
              <w:rPr>
                <w:sz w:val="24"/>
                <w:szCs w:val="24"/>
              </w:rPr>
            </w:pPr>
            <w:r w:rsidRPr="007873A7">
              <w:rPr>
                <w:sz w:val="24"/>
                <w:szCs w:val="24"/>
              </w:rPr>
              <w:t>Shipment &amp; Delivery Management</w:t>
            </w:r>
          </w:p>
        </w:tc>
        <w:tc>
          <w:tcPr>
            <w:tcW w:w="3312" w:type="dxa"/>
            <w:vAlign w:val="center"/>
          </w:tcPr>
          <w:p w14:paraId="59B1D6DE" w14:textId="77777777" w:rsidR="00E03040" w:rsidRPr="007873A7" w:rsidRDefault="006511D7" w:rsidP="007873A7">
            <w:pPr>
              <w:rPr>
                <w:sz w:val="24"/>
                <w:szCs w:val="24"/>
              </w:rPr>
            </w:pPr>
            <w:r w:rsidRPr="007873A7">
              <w:rPr>
                <w:sz w:val="24"/>
                <w:szCs w:val="24"/>
              </w:rPr>
              <w:t>Maintains shipping address, tracking number and delivery status.</w:t>
            </w:r>
          </w:p>
        </w:tc>
      </w:tr>
      <w:tr w:rsidR="00E03040" w14:paraId="2719A875" w14:textId="77777777">
        <w:trPr>
          <w:jc w:val="center"/>
        </w:trPr>
        <w:tc>
          <w:tcPr>
            <w:tcW w:w="3312" w:type="dxa"/>
            <w:vAlign w:val="center"/>
          </w:tcPr>
          <w:p w14:paraId="366EE803" w14:textId="77777777" w:rsidR="00E03040" w:rsidRPr="007873A7" w:rsidRDefault="006511D7" w:rsidP="007873A7">
            <w:pPr>
              <w:rPr>
                <w:sz w:val="24"/>
                <w:szCs w:val="24"/>
              </w:rPr>
            </w:pPr>
            <w:r w:rsidRPr="007873A7">
              <w:rPr>
                <w:sz w:val="24"/>
                <w:szCs w:val="24"/>
              </w:rPr>
              <w:t>7</w:t>
            </w:r>
          </w:p>
        </w:tc>
        <w:tc>
          <w:tcPr>
            <w:tcW w:w="3312" w:type="dxa"/>
            <w:vAlign w:val="center"/>
          </w:tcPr>
          <w:p w14:paraId="57C78D96" w14:textId="77777777" w:rsidR="00E03040" w:rsidRPr="007873A7" w:rsidRDefault="006511D7" w:rsidP="007873A7">
            <w:pPr>
              <w:rPr>
                <w:sz w:val="24"/>
                <w:szCs w:val="24"/>
              </w:rPr>
            </w:pPr>
            <w:r w:rsidRPr="007873A7">
              <w:rPr>
                <w:sz w:val="24"/>
                <w:szCs w:val="24"/>
              </w:rPr>
              <w:t>Sales &amp; Inventory Reporting</w:t>
            </w:r>
          </w:p>
        </w:tc>
        <w:tc>
          <w:tcPr>
            <w:tcW w:w="3312" w:type="dxa"/>
            <w:vAlign w:val="center"/>
          </w:tcPr>
          <w:p w14:paraId="1D8F8CCF" w14:textId="77777777" w:rsidR="00E03040" w:rsidRPr="007873A7" w:rsidRDefault="006511D7" w:rsidP="007873A7">
            <w:pPr>
              <w:rPr>
                <w:sz w:val="24"/>
                <w:szCs w:val="24"/>
              </w:rPr>
            </w:pPr>
            <w:r w:rsidRPr="007873A7">
              <w:rPr>
                <w:sz w:val="24"/>
                <w:szCs w:val="24"/>
              </w:rPr>
              <w:t>Uses SQL aggregation, joins and subqueries for business reports.</w:t>
            </w:r>
          </w:p>
        </w:tc>
      </w:tr>
    </w:tbl>
    <w:p w14:paraId="1E606061" w14:textId="77777777" w:rsidR="00E03040" w:rsidRDefault="006511D7">
      <w:pPr>
        <w:pStyle w:val="Heading1"/>
      </w:pPr>
      <w:r>
        <w:t>9. GITHUB REPOSITORY &amp; TEAM RESPONSIBILITIES</w:t>
      </w:r>
    </w:p>
    <w:p w14:paraId="725E34D7" w14:textId="77777777" w:rsidR="00E03040" w:rsidRPr="007873A7" w:rsidRDefault="006511D7">
      <w:pPr>
        <w:rPr>
          <w:sz w:val="24"/>
          <w:szCs w:val="24"/>
        </w:rPr>
      </w:pPr>
      <w:r w:rsidRPr="007873A7">
        <w:rPr>
          <w:sz w:val="24"/>
          <w:szCs w:val="24"/>
        </w:rPr>
        <w:t>Repository Link: [Add GitHub repository link]</w:t>
      </w:r>
    </w:p>
    <w:tbl>
      <w:tblPr>
        <w:tblStyle w:val="TableGrid"/>
        <w:tblW w:w="0" w:type="auto"/>
        <w:jc w:val="center"/>
        <w:tblLook w:val="04A0" w:firstRow="1" w:lastRow="0" w:firstColumn="1" w:lastColumn="0" w:noHBand="0" w:noVBand="1"/>
      </w:tblPr>
      <w:tblGrid>
        <w:gridCol w:w="2482"/>
        <w:gridCol w:w="2481"/>
        <w:gridCol w:w="2482"/>
        <w:gridCol w:w="2481"/>
      </w:tblGrid>
      <w:tr w:rsidR="00E03040" w:rsidRPr="007873A7" w14:paraId="6795165F" w14:textId="77777777">
        <w:trPr>
          <w:jc w:val="center"/>
        </w:trPr>
        <w:tc>
          <w:tcPr>
            <w:tcW w:w="2484" w:type="dxa"/>
            <w:vAlign w:val="center"/>
          </w:tcPr>
          <w:p w14:paraId="231E0083" w14:textId="77777777" w:rsidR="00E03040" w:rsidRPr="007873A7" w:rsidRDefault="006511D7">
            <w:pPr>
              <w:rPr>
                <w:sz w:val="24"/>
                <w:szCs w:val="24"/>
              </w:rPr>
            </w:pPr>
            <w:r w:rsidRPr="007873A7">
              <w:rPr>
                <w:b/>
                <w:sz w:val="24"/>
                <w:szCs w:val="24"/>
              </w:rPr>
              <w:t>Student Name</w:t>
            </w:r>
          </w:p>
        </w:tc>
        <w:tc>
          <w:tcPr>
            <w:tcW w:w="2484" w:type="dxa"/>
            <w:vAlign w:val="center"/>
          </w:tcPr>
          <w:p w14:paraId="5106645A" w14:textId="77777777" w:rsidR="00E03040" w:rsidRPr="007873A7" w:rsidRDefault="006511D7">
            <w:pPr>
              <w:rPr>
                <w:sz w:val="24"/>
                <w:szCs w:val="24"/>
              </w:rPr>
            </w:pPr>
            <w:r w:rsidRPr="007873A7">
              <w:rPr>
                <w:b/>
                <w:sz w:val="24"/>
                <w:szCs w:val="24"/>
              </w:rPr>
              <w:t>Roll Number</w:t>
            </w:r>
          </w:p>
        </w:tc>
        <w:tc>
          <w:tcPr>
            <w:tcW w:w="2484" w:type="dxa"/>
            <w:vAlign w:val="center"/>
          </w:tcPr>
          <w:p w14:paraId="7D44A476" w14:textId="77777777" w:rsidR="00E03040" w:rsidRPr="007873A7" w:rsidRDefault="006511D7">
            <w:pPr>
              <w:rPr>
                <w:sz w:val="24"/>
                <w:szCs w:val="24"/>
              </w:rPr>
            </w:pPr>
            <w:r w:rsidRPr="007873A7">
              <w:rPr>
                <w:b/>
                <w:sz w:val="24"/>
                <w:szCs w:val="24"/>
              </w:rPr>
              <w:t>Role / Responsibility</w:t>
            </w:r>
          </w:p>
        </w:tc>
        <w:tc>
          <w:tcPr>
            <w:tcW w:w="2484" w:type="dxa"/>
            <w:vAlign w:val="center"/>
          </w:tcPr>
          <w:p w14:paraId="4D6645EB" w14:textId="77777777" w:rsidR="00E03040" w:rsidRPr="007873A7" w:rsidRDefault="006511D7">
            <w:pPr>
              <w:rPr>
                <w:sz w:val="24"/>
                <w:szCs w:val="24"/>
              </w:rPr>
            </w:pPr>
            <w:r w:rsidRPr="007873A7">
              <w:rPr>
                <w:b/>
                <w:sz w:val="24"/>
                <w:szCs w:val="24"/>
              </w:rPr>
              <w:t>Contribution Status</w:t>
            </w:r>
          </w:p>
        </w:tc>
      </w:tr>
      <w:tr w:rsidR="00E03040" w:rsidRPr="007873A7" w14:paraId="0F22FDC8" w14:textId="77777777">
        <w:trPr>
          <w:jc w:val="center"/>
        </w:trPr>
        <w:tc>
          <w:tcPr>
            <w:tcW w:w="2484" w:type="dxa"/>
            <w:vAlign w:val="center"/>
          </w:tcPr>
          <w:p w14:paraId="5D8817B9" w14:textId="3353A8BA" w:rsidR="00E03040" w:rsidRPr="007873A7" w:rsidRDefault="006511D7">
            <w:pPr>
              <w:rPr>
                <w:sz w:val="24"/>
                <w:szCs w:val="24"/>
              </w:rPr>
            </w:pPr>
            <w:r w:rsidRPr="007873A7">
              <w:rPr>
                <w:sz w:val="24"/>
                <w:szCs w:val="24"/>
              </w:rPr>
              <w:t>[</w:t>
            </w:r>
            <w:proofErr w:type="gramStart"/>
            <w:r w:rsidRPr="007873A7">
              <w:rPr>
                <w:sz w:val="24"/>
                <w:szCs w:val="24"/>
              </w:rPr>
              <w:t>S</w:t>
            </w:r>
            <w:r w:rsidR="00736D10" w:rsidRPr="007873A7">
              <w:rPr>
                <w:sz w:val="24"/>
                <w:szCs w:val="24"/>
              </w:rPr>
              <w:t>.HEMAJA</w:t>
            </w:r>
            <w:proofErr w:type="gramEnd"/>
            <w:r w:rsidRPr="007873A7">
              <w:rPr>
                <w:sz w:val="24"/>
                <w:szCs w:val="24"/>
              </w:rPr>
              <w:t>]</w:t>
            </w:r>
          </w:p>
        </w:tc>
        <w:tc>
          <w:tcPr>
            <w:tcW w:w="2484" w:type="dxa"/>
            <w:vAlign w:val="center"/>
          </w:tcPr>
          <w:p w14:paraId="4902EC8C" w14:textId="5EA270B4" w:rsidR="00E03040" w:rsidRPr="007873A7" w:rsidRDefault="006511D7">
            <w:pPr>
              <w:rPr>
                <w:sz w:val="24"/>
                <w:szCs w:val="24"/>
              </w:rPr>
            </w:pPr>
            <w:r w:rsidRPr="007873A7">
              <w:rPr>
                <w:sz w:val="24"/>
                <w:szCs w:val="24"/>
              </w:rPr>
              <w:t>[</w:t>
            </w:r>
            <w:r w:rsidR="00736D10" w:rsidRPr="007873A7">
              <w:rPr>
                <w:sz w:val="24"/>
                <w:szCs w:val="24"/>
              </w:rPr>
              <w:t>25B11AIB21</w:t>
            </w:r>
            <w:r w:rsidRPr="007873A7">
              <w:rPr>
                <w:sz w:val="24"/>
                <w:szCs w:val="24"/>
              </w:rPr>
              <w:t>]</w:t>
            </w:r>
          </w:p>
        </w:tc>
        <w:tc>
          <w:tcPr>
            <w:tcW w:w="2484" w:type="dxa"/>
            <w:vAlign w:val="center"/>
          </w:tcPr>
          <w:p w14:paraId="1039969F" w14:textId="77777777" w:rsidR="00E03040" w:rsidRPr="007873A7" w:rsidRDefault="006511D7">
            <w:pPr>
              <w:rPr>
                <w:sz w:val="24"/>
                <w:szCs w:val="24"/>
              </w:rPr>
            </w:pPr>
            <w:r w:rsidRPr="007873A7">
              <w:rPr>
                <w:sz w:val="24"/>
                <w:szCs w:val="24"/>
              </w:rPr>
              <w:t>DDL scripts, tables, keys and constraints</w:t>
            </w:r>
          </w:p>
        </w:tc>
        <w:tc>
          <w:tcPr>
            <w:tcW w:w="2484" w:type="dxa"/>
            <w:vAlign w:val="center"/>
          </w:tcPr>
          <w:p w14:paraId="0C540A7C" w14:textId="77777777" w:rsidR="00E03040" w:rsidRPr="007873A7" w:rsidRDefault="006511D7">
            <w:pPr>
              <w:rPr>
                <w:sz w:val="24"/>
                <w:szCs w:val="24"/>
              </w:rPr>
            </w:pPr>
            <w:r w:rsidRPr="007873A7">
              <w:rPr>
                <w:sz w:val="24"/>
                <w:szCs w:val="24"/>
              </w:rPr>
              <w:t>Completed / Update</w:t>
            </w:r>
          </w:p>
        </w:tc>
      </w:tr>
      <w:tr w:rsidR="00E03040" w:rsidRPr="007873A7" w14:paraId="20A6A604" w14:textId="77777777">
        <w:trPr>
          <w:jc w:val="center"/>
        </w:trPr>
        <w:tc>
          <w:tcPr>
            <w:tcW w:w="2484" w:type="dxa"/>
            <w:vAlign w:val="center"/>
          </w:tcPr>
          <w:p w14:paraId="4C6EA71D" w14:textId="37100392" w:rsidR="00E03040" w:rsidRPr="007873A7" w:rsidRDefault="006511D7">
            <w:pPr>
              <w:rPr>
                <w:sz w:val="24"/>
                <w:szCs w:val="24"/>
              </w:rPr>
            </w:pPr>
            <w:r w:rsidRPr="007873A7">
              <w:rPr>
                <w:sz w:val="24"/>
                <w:szCs w:val="24"/>
              </w:rPr>
              <w:t>[</w:t>
            </w:r>
            <w:proofErr w:type="gramStart"/>
            <w:r w:rsidR="00736D10" w:rsidRPr="007873A7">
              <w:rPr>
                <w:sz w:val="24"/>
                <w:szCs w:val="24"/>
              </w:rPr>
              <w:t>B.ANUDEEP</w:t>
            </w:r>
            <w:proofErr w:type="gramEnd"/>
            <w:r w:rsidR="00736D10" w:rsidRPr="007873A7">
              <w:rPr>
                <w:sz w:val="24"/>
                <w:szCs w:val="24"/>
              </w:rPr>
              <w:t xml:space="preserve"> REDDY</w:t>
            </w:r>
            <w:r w:rsidRPr="007873A7">
              <w:rPr>
                <w:sz w:val="24"/>
                <w:szCs w:val="24"/>
              </w:rPr>
              <w:t>]</w:t>
            </w:r>
          </w:p>
        </w:tc>
        <w:tc>
          <w:tcPr>
            <w:tcW w:w="2484" w:type="dxa"/>
            <w:vAlign w:val="center"/>
          </w:tcPr>
          <w:p w14:paraId="4C0DEBFC" w14:textId="0A62C598" w:rsidR="00E03040" w:rsidRPr="007873A7" w:rsidRDefault="006511D7">
            <w:pPr>
              <w:rPr>
                <w:sz w:val="24"/>
                <w:szCs w:val="24"/>
              </w:rPr>
            </w:pPr>
            <w:r w:rsidRPr="007873A7">
              <w:rPr>
                <w:sz w:val="24"/>
                <w:szCs w:val="24"/>
              </w:rPr>
              <w:t>[</w:t>
            </w:r>
            <w:r w:rsidR="00736D10" w:rsidRPr="007873A7">
              <w:rPr>
                <w:sz w:val="24"/>
                <w:szCs w:val="24"/>
              </w:rPr>
              <w:t>25B11AI165</w:t>
            </w:r>
            <w:r w:rsidRPr="007873A7">
              <w:rPr>
                <w:sz w:val="24"/>
                <w:szCs w:val="24"/>
              </w:rPr>
              <w:t>]</w:t>
            </w:r>
          </w:p>
        </w:tc>
        <w:tc>
          <w:tcPr>
            <w:tcW w:w="2484" w:type="dxa"/>
            <w:vAlign w:val="center"/>
          </w:tcPr>
          <w:p w14:paraId="4D230454" w14:textId="77777777" w:rsidR="00E03040" w:rsidRPr="007873A7" w:rsidRDefault="006511D7">
            <w:pPr>
              <w:rPr>
                <w:sz w:val="24"/>
                <w:szCs w:val="24"/>
              </w:rPr>
            </w:pPr>
            <w:r w:rsidRPr="007873A7">
              <w:rPr>
                <w:sz w:val="24"/>
                <w:szCs w:val="24"/>
              </w:rPr>
              <w:t>ER diagram and relational schema</w:t>
            </w:r>
          </w:p>
        </w:tc>
        <w:tc>
          <w:tcPr>
            <w:tcW w:w="2484" w:type="dxa"/>
            <w:vAlign w:val="center"/>
          </w:tcPr>
          <w:p w14:paraId="5369E5ED" w14:textId="77777777" w:rsidR="00E03040" w:rsidRPr="007873A7" w:rsidRDefault="006511D7">
            <w:pPr>
              <w:rPr>
                <w:sz w:val="24"/>
                <w:szCs w:val="24"/>
              </w:rPr>
            </w:pPr>
            <w:r w:rsidRPr="007873A7">
              <w:rPr>
                <w:sz w:val="24"/>
                <w:szCs w:val="24"/>
              </w:rPr>
              <w:t>Completed / Update</w:t>
            </w:r>
          </w:p>
        </w:tc>
      </w:tr>
      <w:tr w:rsidR="00E03040" w:rsidRPr="007873A7" w14:paraId="1AAF0861" w14:textId="77777777">
        <w:trPr>
          <w:jc w:val="center"/>
        </w:trPr>
        <w:tc>
          <w:tcPr>
            <w:tcW w:w="2484" w:type="dxa"/>
            <w:vAlign w:val="center"/>
          </w:tcPr>
          <w:p w14:paraId="343BB707" w14:textId="3F7069D6" w:rsidR="00E03040" w:rsidRPr="007873A7" w:rsidRDefault="006511D7">
            <w:pPr>
              <w:rPr>
                <w:sz w:val="24"/>
                <w:szCs w:val="24"/>
              </w:rPr>
            </w:pPr>
            <w:r w:rsidRPr="007873A7">
              <w:rPr>
                <w:sz w:val="24"/>
                <w:szCs w:val="24"/>
              </w:rPr>
              <w:t>[</w:t>
            </w:r>
            <w:proofErr w:type="gramStart"/>
            <w:r w:rsidR="00736D10" w:rsidRPr="007873A7">
              <w:rPr>
                <w:sz w:val="24"/>
                <w:szCs w:val="24"/>
              </w:rPr>
              <w:t>MD.SAMREEN</w:t>
            </w:r>
            <w:proofErr w:type="gramEnd"/>
            <w:r w:rsidR="00736D10" w:rsidRPr="007873A7">
              <w:rPr>
                <w:sz w:val="24"/>
                <w:szCs w:val="24"/>
              </w:rPr>
              <w:t xml:space="preserve"> KHAN</w:t>
            </w:r>
            <w:r w:rsidRPr="007873A7">
              <w:rPr>
                <w:sz w:val="24"/>
                <w:szCs w:val="24"/>
              </w:rPr>
              <w:t>]</w:t>
            </w:r>
          </w:p>
        </w:tc>
        <w:tc>
          <w:tcPr>
            <w:tcW w:w="2484" w:type="dxa"/>
            <w:vAlign w:val="center"/>
          </w:tcPr>
          <w:p w14:paraId="71E95DA2" w14:textId="0D841A75" w:rsidR="00E03040" w:rsidRPr="007873A7" w:rsidRDefault="006511D7">
            <w:pPr>
              <w:rPr>
                <w:sz w:val="24"/>
                <w:szCs w:val="24"/>
              </w:rPr>
            </w:pPr>
            <w:r w:rsidRPr="007873A7">
              <w:rPr>
                <w:sz w:val="24"/>
                <w:szCs w:val="24"/>
              </w:rPr>
              <w:t>[</w:t>
            </w:r>
            <w:r w:rsidR="00736D10" w:rsidRPr="007873A7">
              <w:rPr>
                <w:sz w:val="24"/>
                <w:szCs w:val="24"/>
              </w:rPr>
              <w:t>25B11AI750</w:t>
            </w:r>
            <w:r w:rsidRPr="007873A7">
              <w:rPr>
                <w:sz w:val="24"/>
                <w:szCs w:val="24"/>
              </w:rPr>
              <w:t>]</w:t>
            </w:r>
          </w:p>
        </w:tc>
        <w:tc>
          <w:tcPr>
            <w:tcW w:w="2484" w:type="dxa"/>
            <w:vAlign w:val="center"/>
          </w:tcPr>
          <w:p w14:paraId="20BA04BE" w14:textId="77777777" w:rsidR="00E03040" w:rsidRPr="007873A7" w:rsidRDefault="006511D7">
            <w:pPr>
              <w:rPr>
                <w:sz w:val="24"/>
                <w:szCs w:val="24"/>
              </w:rPr>
            </w:pPr>
            <w:r w:rsidRPr="007873A7">
              <w:rPr>
                <w:sz w:val="24"/>
                <w:szCs w:val="24"/>
              </w:rPr>
              <w:t>CRUD, JOIN, aggregate and subquery development</w:t>
            </w:r>
          </w:p>
        </w:tc>
        <w:tc>
          <w:tcPr>
            <w:tcW w:w="2484" w:type="dxa"/>
            <w:vAlign w:val="center"/>
          </w:tcPr>
          <w:p w14:paraId="1B54AE4A" w14:textId="77777777" w:rsidR="00E03040" w:rsidRPr="007873A7" w:rsidRDefault="006511D7">
            <w:pPr>
              <w:rPr>
                <w:sz w:val="24"/>
                <w:szCs w:val="24"/>
              </w:rPr>
            </w:pPr>
            <w:r w:rsidRPr="007873A7">
              <w:rPr>
                <w:sz w:val="24"/>
                <w:szCs w:val="24"/>
              </w:rPr>
              <w:t>Completed / Update</w:t>
            </w:r>
          </w:p>
        </w:tc>
      </w:tr>
      <w:tr w:rsidR="00E03040" w:rsidRPr="007873A7" w14:paraId="72E8D12A" w14:textId="77777777">
        <w:trPr>
          <w:jc w:val="center"/>
        </w:trPr>
        <w:tc>
          <w:tcPr>
            <w:tcW w:w="2484" w:type="dxa"/>
            <w:vAlign w:val="center"/>
          </w:tcPr>
          <w:p w14:paraId="47E12D41" w14:textId="27B3EA05" w:rsidR="00E03040" w:rsidRPr="007873A7" w:rsidRDefault="006511D7">
            <w:pPr>
              <w:rPr>
                <w:sz w:val="24"/>
                <w:szCs w:val="24"/>
              </w:rPr>
            </w:pPr>
            <w:r w:rsidRPr="007873A7">
              <w:rPr>
                <w:sz w:val="24"/>
                <w:szCs w:val="24"/>
              </w:rPr>
              <w:t>[</w:t>
            </w:r>
            <w:proofErr w:type="gramStart"/>
            <w:r w:rsidR="00736D10" w:rsidRPr="007873A7">
              <w:rPr>
                <w:sz w:val="24"/>
                <w:szCs w:val="24"/>
              </w:rPr>
              <w:t>U.SUPRAJA</w:t>
            </w:r>
            <w:proofErr w:type="gramEnd"/>
            <w:r w:rsidRPr="007873A7">
              <w:rPr>
                <w:sz w:val="24"/>
                <w:szCs w:val="24"/>
              </w:rPr>
              <w:t>]</w:t>
            </w:r>
          </w:p>
        </w:tc>
        <w:tc>
          <w:tcPr>
            <w:tcW w:w="2484" w:type="dxa"/>
            <w:vAlign w:val="center"/>
          </w:tcPr>
          <w:p w14:paraId="24920369" w14:textId="11D8A329" w:rsidR="00E03040" w:rsidRPr="007873A7" w:rsidRDefault="006511D7">
            <w:pPr>
              <w:rPr>
                <w:sz w:val="24"/>
                <w:szCs w:val="24"/>
              </w:rPr>
            </w:pPr>
            <w:r w:rsidRPr="007873A7">
              <w:rPr>
                <w:sz w:val="24"/>
                <w:szCs w:val="24"/>
              </w:rPr>
              <w:t>[</w:t>
            </w:r>
            <w:r w:rsidR="00736D10" w:rsidRPr="007873A7">
              <w:rPr>
                <w:sz w:val="24"/>
                <w:szCs w:val="24"/>
              </w:rPr>
              <w:t>25B11AI172</w:t>
            </w:r>
            <w:r w:rsidRPr="007873A7">
              <w:rPr>
                <w:sz w:val="24"/>
                <w:szCs w:val="24"/>
              </w:rPr>
              <w:t>]</w:t>
            </w:r>
          </w:p>
        </w:tc>
        <w:tc>
          <w:tcPr>
            <w:tcW w:w="2484" w:type="dxa"/>
            <w:vAlign w:val="center"/>
          </w:tcPr>
          <w:p w14:paraId="1099A319" w14:textId="77777777" w:rsidR="00E03040" w:rsidRPr="007873A7" w:rsidRDefault="006511D7">
            <w:pPr>
              <w:rPr>
                <w:sz w:val="24"/>
                <w:szCs w:val="24"/>
              </w:rPr>
            </w:pPr>
            <w:r w:rsidRPr="007873A7">
              <w:rPr>
                <w:sz w:val="24"/>
                <w:szCs w:val="24"/>
              </w:rPr>
              <w:t>Documentation, screenshots and presentation</w:t>
            </w:r>
          </w:p>
        </w:tc>
        <w:tc>
          <w:tcPr>
            <w:tcW w:w="2484" w:type="dxa"/>
            <w:vAlign w:val="center"/>
          </w:tcPr>
          <w:p w14:paraId="7112A249" w14:textId="77777777" w:rsidR="00E03040" w:rsidRPr="007873A7" w:rsidRDefault="006511D7">
            <w:pPr>
              <w:rPr>
                <w:sz w:val="24"/>
                <w:szCs w:val="24"/>
              </w:rPr>
            </w:pPr>
            <w:r w:rsidRPr="007873A7">
              <w:rPr>
                <w:sz w:val="24"/>
                <w:szCs w:val="24"/>
              </w:rPr>
              <w:t>Completed / Update</w:t>
            </w:r>
          </w:p>
        </w:tc>
      </w:tr>
    </w:tbl>
    <w:p w14:paraId="68AD21D4" w14:textId="77777777" w:rsidR="00E03040" w:rsidRDefault="006511D7">
      <w:pPr>
        <w:pStyle w:val="Heading1"/>
      </w:pPr>
      <w:r>
        <w:t>10. ENHANCEMENTS &amp; FUTURE IMPROVEMENTS</w:t>
      </w:r>
    </w:p>
    <w:p w14:paraId="54F7BFAB" w14:textId="77777777" w:rsidR="00E03040" w:rsidRPr="007873A7" w:rsidRDefault="006511D7">
      <w:pPr>
        <w:rPr>
          <w:sz w:val="24"/>
          <w:szCs w:val="24"/>
        </w:rPr>
      </w:pPr>
      <w:r w:rsidRPr="007873A7">
        <w:rPr>
          <w:sz w:val="24"/>
          <w:szCs w:val="24"/>
        </w:rPr>
        <w:t xml:space="preserve">Future improvements can extend the current database with stronger transaction controls, user authentication and role-based access, richer sales dashboards, automated invoice generation, coupon </w:t>
      </w:r>
      <w:r w:rsidRPr="007873A7">
        <w:rPr>
          <w:sz w:val="24"/>
          <w:szCs w:val="24"/>
        </w:rPr>
        <w:lastRenderedPageBreak/>
        <w:t>and discount management, product reviews and ratings, return/refund management, stored procedures and triggers where supported, indexing for frequently queried columns, and a front-end interface for customers and administrators.</w:t>
      </w:r>
    </w:p>
    <w:p w14:paraId="3F80F46A" w14:textId="77777777" w:rsidR="00E03040" w:rsidRDefault="006511D7">
      <w:r w:rsidRPr="007873A7">
        <w:rPr>
          <w:sz w:val="24"/>
          <w:szCs w:val="24"/>
        </w:rPr>
        <w:t>These features should be treated as proposed enhancements unless they are actually implemented and demonstrated in the project</w:t>
      </w:r>
      <w:r>
        <w:t>.</w:t>
      </w:r>
    </w:p>
    <w:p w14:paraId="512D528F" w14:textId="77777777" w:rsidR="00E03040" w:rsidRDefault="006511D7">
      <w:pPr>
        <w:pStyle w:val="Heading1"/>
      </w:pPr>
      <w:r>
        <w:t>11. CONCLUSION</w:t>
      </w:r>
    </w:p>
    <w:p w14:paraId="52C51FCD" w14:textId="77777777" w:rsidR="00E03040" w:rsidRPr="007873A7" w:rsidRDefault="006511D7" w:rsidP="007873A7">
      <w:pPr>
        <w:jc w:val="both"/>
        <w:rPr>
          <w:sz w:val="24"/>
          <w:szCs w:val="24"/>
        </w:rPr>
      </w:pPr>
      <w:r w:rsidRPr="007873A7">
        <w:rPr>
          <w:sz w:val="24"/>
          <w:szCs w:val="24"/>
        </w:rPr>
        <w:t>The E-Commerce Order Management System models the major entities and relationships involved in online order processing using a relational database structure. The database design separates customer, product, order, order-item, payment and shipment information and connects them through primary and foreign keys.</w:t>
      </w:r>
    </w:p>
    <w:p w14:paraId="6F61CBDE" w14:textId="77777777" w:rsidR="00E03040" w:rsidRDefault="006511D7" w:rsidP="007873A7">
      <w:pPr>
        <w:jc w:val="both"/>
      </w:pPr>
      <w:r w:rsidRPr="007873A7">
        <w:rPr>
          <w:sz w:val="24"/>
          <w:szCs w:val="24"/>
        </w:rPr>
        <w:t>The implementation uses constraints such as PRIMARY KEY, FOREIGN KEY, NOT NULL, UNIQUE, CHECK and DEFAULT to maintain data integrity. The database supports customer and product management, order creation, inventory tracking, payment recording, shipment tracking and SQL-based sales analysis. The project therefore demonstrates the practical application of relational database concepts, normalization, SQL operations, referential integrity and analytical queries in an e-commerce environment</w:t>
      </w:r>
      <w:r>
        <w:t>.</w:t>
      </w:r>
    </w:p>
    <w:p w14:paraId="15D70008" w14:textId="77777777" w:rsidR="00E03040" w:rsidRDefault="006511D7">
      <w:pPr>
        <w:pStyle w:val="Heading1"/>
      </w:pPr>
      <w:r>
        <w:t>12. REFERENCES</w:t>
      </w:r>
    </w:p>
    <w:p w14:paraId="7428FA76" w14:textId="77777777" w:rsidR="00E03040" w:rsidRPr="007873A7" w:rsidRDefault="006511D7">
      <w:pPr>
        <w:pStyle w:val="ListBullet"/>
        <w:rPr>
          <w:sz w:val="24"/>
          <w:szCs w:val="24"/>
        </w:rPr>
      </w:pPr>
      <w:r w:rsidRPr="007873A7">
        <w:rPr>
          <w:sz w:val="24"/>
          <w:szCs w:val="24"/>
        </w:rPr>
        <w:t>Database Management Systems course material and laboratory exercises.</w:t>
      </w:r>
    </w:p>
    <w:p w14:paraId="631D6C9D" w14:textId="77777777" w:rsidR="00E03040" w:rsidRPr="007873A7" w:rsidRDefault="006511D7">
      <w:pPr>
        <w:pStyle w:val="ListBullet"/>
        <w:rPr>
          <w:sz w:val="24"/>
          <w:szCs w:val="24"/>
        </w:rPr>
      </w:pPr>
      <w:r w:rsidRPr="007873A7">
        <w:rPr>
          <w:sz w:val="24"/>
          <w:szCs w:val="24"/>
        </w:rPr>
        <w:t>Aditya University — DBMS Capstone Project documentation structure/template.</w:t>
      </w:r>
    </w:p>
    <w:p w14:paraId="7ADCA4AA" w14:textId="77777777" w:rsidR="00E03040" w:rsidRPr="007873A7" w:rsidRDefault="006511D7">
      <w:pPr>
        <w:pStyle w:val="ListBullet"/>
        <w:rPr>
          <w:sz w:val="24"/>
          <w:szCs w:val="24"/>
        </w:rPr>
      </w:pPr>
      <w:r w:rsidRPr="007873A7">
        <w:rPr>
          <w:sz w:val="24"/>
          <w:szCs w:val="24"/>
        </w:rPr>
        <w:t>SQL database documentation for the SQL platform used by the team.</w:t>
      </w:r>
    </w:p>
    <w:p w14:paraId="7DA60198" w14:textId="77777777" w:rsidR="00E03040" w:rsidRPr="007873A7" w:rsidRDefault="006511D7">
      <w:pPr>
        <w:pStyle w:val="ListBullet"/>
        <w:rPr>
          <w:sz w:val="24"/>
          <w:szCs w:val="24"/>
        </w:rPr>
      </w:pPr>
      <w:r w:rsidRPr="007873A7">
        <w:rPr>
          <w:sz w:val="24"/>
          <w:szCs w:val="24"/>
        </w:rPr>
        <w:t>Project DDL, DML and SQL query scripts maintained by the project team.</w:t>
      </w:r>
    </w:p>
    <w:p w14:paraId="64981D87" w14:textId="77777777" w:rsidR="00E03040" w:rsidRPr="007873A7" w:rsidRDefault="006511D7">
      <w:pPr>
        <w:pStyle w:val="ListBullet"/>
        <w:rPr>
          <w:sz w:val="24"/>
          <w:szCs w:val="24"/>
        </w:rPr>
      </w:pPr>
      <w:r w:rsidRPr="007873A7">
        <w:rPr>
          <w:sz w:val="24"/>
          <w:szCs w:val="24"/>
        </w:rPr>
        <w:t>GitHub repository of the E-Commerce Order Management System.</w:t>
      </w:r>
    </w:p>
    <w:p w14:paraId="3AB1A0E1" w14:textId="77777777" w:rsidR="00E03040" w:rsidRDefault="006511D7" w:rsidP="007873A7">
      <w:pPr>
        <w:pStyle w:val="Heading1"/>
        <w:jc w:val="center"/>
      </w:pPr>
      <w:r>
        <w:t>APPENDIX</w:t>
      </w:r>
    </w:p>
    <w:p w14:paraId="4B75B39A" w14:textId="77777777" w:rsidR="00E03040" w:rsidRDefault="006511D7">
      <w:pPr>
        <w:pStyle w:val="Heading2"/>
      </w:pPr>
      <w:r>
        <w:t>A. Complete SQL Script</w:t>
      </w:r>
    </w:p>
    <w:p w14:paraId="7D77E8F1" w14:textId="77777777" w:rsidR="00E03040" w:rsidRDefault="006511D7">
      <w:r w:rsidRPr="007873A7">
        <w:rPr>
          <w:sz w:val="24"/>
          <w:szCs w:val="24"/>
        </w:rPr>
        <w:t>The final SQL implementation should be supplied through the project repository and may include ddl.sql for table definitions and constraints, dml.sql for sample data, and queries.sql for representative SQL operations and analytical queries</w:t>
      </w:r>
      <w:r>
        <w:t>.</w:t>
      </w:r>
    </w:p>
    <w:p w14:paraId="7C30691F" w14:textId="77777777" w:rsidR="00E03040" w:rsidRDefault="006511D7">
      <w:pPr>
        <w:pStyle w:val="Heading2"/>
      </w:pPr>
      <w:r>
        <w:t>B. Additional Screenshots / Outputs</w:t>
      </w:r>
    </w:p>
    <w:p w14:paraId="683DC8F7" w14:textId="77777777" w:rsidR="00E03040" w:rsidRPr="007873A7" w:rsidRDefault="006511D7" w:rsidP="007873A7">
      <w:pPr>
        <w:jc w:val="both"/>
        <w:rPr>
          <w:sz w:val="24"/>
          <w:szCs w:val="24"/>
        </w:rPr>
      </w:pPr>
      <w:r w:rsidRPr="007873A7">
        <w:rPr>
          <w:sz w:val="24"/>
          <w:szCs w:val="24"/>
        </w:rPr>
        <w:t>Additional evidence can include SQL execution screenshots showing table creation, sample customer/product records, order creation, inventory updates, payment records, aggregate sales results, joins, GROUP BY/HAVING results, subquery outputs and shipment tracking.</w:t>
      </w:r>
    </w:p>
    <w:sectPr w:rsidR="00E03040" w:rsidRPr="007873A7" w:rsidSect="00034616">
      <w:footerReference w:type="default" r:id="rId11"/>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3A997" w14:textId="77777777" w:rsidR="00CE188F" w:rsidRDefault="00CE188F">
      <w:pPr>
        <w:spacing w:after="0" w:line="240" w:lineRule="auto"/>
      </w:pPr>
      <w:r>
        <w:separator/>
      </w:r>
    </w:p>
  </w:endnote>
  <w:endnote w:type="continuationSeparator" w:id="0">
    <w:p w14:paraId="60D2ABCF" w14:textId="77777777" w:rsidR="00CE188F" w:rsidRDefault="00CE1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3C368" w14:textId="77777777" w:rsidR="00E03040" w:rsidRDefault="006511D7">
    <w:pPr>
      <w:pStyle w:val="Footer"/>
      <w:jc w:val="center"/>
    </w:pPr>
    <w:r>
      <w:rPr>
        <w:sz w:val="18"/>
      </w:rPr>
      <w:t>E-Commerce Order Management System | DBMS Capstone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33622" w14:textId="77777777" w:rsidR="00CE188F" w:rsidRDefault="00CE188F">
      <w:pPr>
        <w:spacing w:after="0" w:line="240" w:lineRule="auto"/>
      </w:pPr>
      <w:r>
        <w:separator/>
      </w:r>
    </w:p>
  </w:footnote>
  <w:footnote w:type="continuationSeparator" w:id="0">
    <w:p w14:paraId="0D0A2AAD" w14:textId="77777777" w:rsidR="00CE188F" w:rsidRDefault="00CE18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4869542">
    <w:abstractNumId w:val="8"/>
  </w:num>
  <w:num w:numId="2" w16cid:durableId="1565026765">
    <w:abstractNumId w:val="6"/>
  </w:num>
  <w:num w:numId="3" w16cid:durableId="1480002076">
    <w:abstractNumId w:val="5"/>
  </w:num>
  <w:num w:numId="4" w16cid:durableId="562832935">
    <w:abstractNumId w:val="4"/>
  </w:num>
  <w:num w:numId="5" w16cid:durableId="1360006170">
    <w:abstractNumId w:val="7"/>
  </w:num>
  <w:num w:numId="6" w16cid:durableId="1539857518">
    <w:abstractNumId w:val="3"/>
  </w:num>
  <w:num w:numId="7" w16cid:durableId="1491600075">
    <w:abstractNumId w:val="2"/>
  </w:num>
  <w:num w:numId="8" w16cid:durableId="1695038689">
    <w:abstractNumId w:val="1"/>
  </w:num>
  <w:num w:numId="9" w16cid:durableId="1056856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8B2"/>
    <w:rsid w:val="00034616"/>
    <w:rsid w:val="0006063C"/>
    <w:rsid w:val="0015074B"/>
    <w:rsid w:val="0029639D"/>
    <w:rsid w:val="002C4D0D"/>
    <w:rsid w:val="00326F90"/>
    <w:rsid w:val="003707E3"/>
    <w:rsid w:val="00397635"/>
    <w:rsid w:val="006511D7"/>
    <w:rsid w:val="00670701"/>
    <w:rsid w:val="00736D10"/>
    <w:rsid w:val="007873A7"/>
    <w:rsid w:val="00874B16"/>
    <w:rsid w:val="009970F2"/>
    <w:rsid w:val="009F695A"/>
    <w:rsid w:val="00AA1D8D"/>
    <w:rsid w:val="00B47730"/>
    <w:rsid w:val="00B6637D"/>
    <w:rsid w:val="00CB0664"/>
    <w:rsid w:val="00CE188F"/>
    <w:rsid w:val="00E01A47"/>
    <w:rsid w:val="00E03040"/>
    <w:rsid w:val="00F909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907DF"/>
  <w14:defaultImageDpi w14:val="300"/>
  <w15:docId w15:val="{CD25365E-2F9D-4D22-B9DD-DBB93AACA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01A47"/>
    <w:rPr>
      <w:color w:val="0000FF" w:themeColor="hyperlink"/>
      <w:u w:val="single"/>
    </w:rPr>
  </w:style>
  <w:style w:type="character" w:styleId="UnresolvedMention">
    <w:name w:val="Unresolved Mention"/>
    <w:basedOn w:val="DefaultParagraphFont"/>
    <w:uiPriority w:val="99"/>
    <w:semiHidden/>
    <w:unhideWhenUsed/>
    <w:rsid w:val="00E01A47"/>
    <w:rPr>
      <w:color w:val="605E5C"/>
      <w:shd w:val="clear" w:color="auto" w:fill="E1DFDD"/>
    </w:rPr>
  </w:style>
  <w:style w:type="paragraph" w:customStyle="1" w:styleId="TableParagraph">
    <w:name w:val="Table Paragraph"/>
    <w:basedOn w:val="Normal"/>
    <w:uiPriority w:val="1"/>
    <w:qFormat/>
    <w:rsid w:val="00397635"/>
    <w:pPr>
      <w:widowControl w:val="0"/>
      <w:autoSpaceDE w:val="0"/>
      <w:autoSpaceDN w:val="0"/>
      <w:spacing w:before="19" w:after="0" w:line="240" w:lineRule="auto"/>
      <w:ind w:left="112"/>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28097">
      <w:bodyDiv w:val="1"/>
      <w:marLeft w:val="0"/>
      <w:marRight w:val="0"/>
      <w:marTop w:val="0"/>
      <w:marBottom w:val="0"/>
      <w:divBdr>
        <w:top w:val="none" w:sz="0" w:space="0" w:color="auto"/>
        <w:left w:val="none" w:sz="0" w:space="0" w:color="auto"/>
        <w:bottom w:val="none" w:sz="0" w:space="0" w:color="auto"/>
        <w:right w:val="none" w:sz="0" w:space="0" w:color="auto"/>
      </w:divBdr>
    </w:div>
    <w:div w:id="13302543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3094</Words>
  <Characters>17636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25B11AI172</cp:lastModifiedBy>
  <cp:revision>2</cp:revision>
  <dcterms:created xsi:type="dcterms:W3CDTF">2026-10-05T09:15:00Z</dcterms:created>
  <dcterms:modified xsi:type="dcterms:W3CDTF">2026-10-05T09:15:00Z</dcterms:modified>
  <cp:category/>
</cp:coreProperties>
</file>